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Undergraduate Final Year Project Proposal</w:t>
      </w:r>
    </w:p>
    <w:p/>
    <w:p>
      <w:r>
        <w:t>UNILEARN: A COMPREHENSIVE WEB-BASED E-LEARNING PLATFORM</w:t>
      </w:r>
    </w:p>
    <w:p>
      <w:r>
        <w:t>A Full-Stack Learning Management System with Modern Web Technologies</w:t>
      </w:r>
    </w:p>
    <w:p/>
    <w:p>
      <w:r>
        <w:t>Bachelor of Science with Honours in Computer Science</w:t>
      </w:r>
    </w:p>
    <w:p/>
    <w:p>
      <w:r>
        <w:t>[Your Student ID]</w:t>
      </w:r>
    </w:p>
    <w:p/>
    <w:p>
      <w:r>
        <w:t>________________________________________________________________________________</w:t>
      </w:r>
    </w:p>
    <w:p/>
    <w:p>
      <w:pPr>
        <w:pStyle w:val="Heading2"/>
      </w:pPr>
      <w:r>
        <w:t>1. Overview</w:t>
      </w:r>
    </w:p>
    <w:p/>
    <w:p>
      <w:r>
        <w:t xml:space="preserve">The COVID-19 pandemic accelerated digital education adoption, exposing critical fragmentation in existing Learning Management Systems. Traditional platforms like Moodle and Blackboard force users to navigate multiple disconnected tools for content delivery, assessment, and payment processing. </w:t>
      </w:r>
      <w:r>
        <w:rPr>
          <w:b/>
        </w:rPr>
        <w:t>UniLearn</w:t>
      </w:r>
      <w:r>
        <w:t xml:space="preserve"> addresses these challenges by developing an integrated web-based LMS combining institutional functionality with consumer-grade usability.</w:t>
      </w:r>
    </w:p>
    <w:p/>
    <w:p>
      <w:r>
        <w:t xml:space="preserve">The system employs modern full-stack technologies: </w:t>
      </w:r>
      <w:r>
        <w:rPr>
          <w:b/>
        </w:rPr>
        <w:t>Node.js/Express.js</w:t>
      </w:r>
      <w:r>
        <w:t xml:space="preserve"> backend with </w:t>
      </w:r>
      <w:r>
        <w:rPr>
          <w:b/>
        </w:rPr>
        <w:t>Firebase Firestore</w:t>
      </w:r>
      <w:r>
        <w:t xml:space="preserve"> NoSQL database, </w:t>
      </w:r>
      <w:r>
        <w:rPr>
          <w:b/>
        </w:rPr>
        <w:t>EJS</w:t>
      </w:r>
      <w:r>
        <w:t xml:space="preserve"> templating, and </w:t>
      </w:r>
      <w:r>
        <w:rPr>
          <w:b/>
        </w:rPr>
        <w:t>Tailwind CSS</w:t>
      </w:r>
      <w:r>
        <w:t xml:space="preserve"> responsive UI. Key integrations include </w:t>
      </w:r>
      <w:r>
        <w:rPr>
          <w:b/>
        </w:rPr>
        <w:t>Google OAuth 2.0</w:t>
      </w:r>
      <w:r>
        <w:t xml:space="preserve"> authentication, </w:t>
      </w:r>
      <w:r>
        <w:rPr>
          <w:b/>
        </w:rPr>
        <w:t>Stripe</w:t>
      </w:r>
      <w:r>
        <w:t xml:space="preserve"> subscription payments ($9.99/month Pro tier), </w:t>
      </w:r>
      <w:r>
        <w:rPr>
          <w:b/>
        </w:rPr>
        <w:t>Cloudinary</w:t>
      </w:r>
      <w:r>
        <w:t xml:space="preserve"> media CDN, and </w:t>
      </w:r>
      <w:r>
        <w:rPr>
          <w:b/>
        </w:rPr>
        <w:t>Vercel</w:t>
      </w:r>
      <w:r>
        <w:t xml:space="preserve"> serverless deployment. The </w:t>
      </w:r>
      <w:r>
        <w:rPr>
          <w:b/>
        </w:rPr>
        <w:t>MVC architecture</w:t>
      </w:r>
      <w:r>
        <w:t xml:space="preserve"> supports three user roles (Students, Teachers, Administrators) with comprehensive </w:t>
      </w:r>
      <w:r>
        <w:rPr>
          <w:b/>
        </w:rPr>
        <w:t>Role-Based Access Control</w:t>
      </w:r>
      <w:r>
        <w:t>.</w:t>
      </w:r>
    </w:p>
    <w:p/>
    <w:p>
      <w:r>
        <w:t xml:space="preserve">Core features include course creation, multimedia lessons with progress tracking, interactive quizzes with automated grading, analytics dashboards, automated certificate generation, and gamified community features (study groups, leaderboards). Security implements </w:t>
      </w:r>
      <w:r>
        <w:rPr>
          <w:b/>
        </w:rPr>
        <w:t>OWASP Top 10</w:t>
      </w:r>
      <w:r>
        <w:t xml:space="preserve"> compliance through bcrypt hashing, JWT authentication, HTTPS enforcement, and PCI DSS compliance via Stripe.</w:t>
      </w:r>
    </w:p>
    <w:p/>
    <w:p>
      <w:r>
        <w:t>This project demonstrates industry-standard practices including RESTful API design, OAuth integration, secure payment processing, and cloud deployment strategies, targeting small-to-medium educational institutions seeking affordable alternatives to expensive enterprise LMS solutions.</w:t>
      </w:r>
    </w:p>
    <w:p/>
    <w:p>
      <w:r>
        <w:t>________________________________________________________________________________</w:t>
      </w:r>
    </w:p>
    <w:p/>
    <w:p>
      <w:pPr>
        <w:pStyle w:val="Heading2"/>
      </w:pPr>
      <w:r>
        <w:t>2. Aim</w:t>
      </w:r>
    </w:p>
    <w:p/>
    <w:p>
      <w:r>
        <w:t>To design, develop, and evaluate a comprehensive web-based e-learning platform demonstrating modern full-stack development practices while providing an integrated, secure, and user-friendly environment addressing fragmentation in current LMS offerings.</w:t>
      </w:r>
    </w:p>
    <w:p/>
    <w:p>
      <w:r>
        <w:t>________________________________________________________________________________</w:t>
      </w:r>
    </w:p>
    <w:p/>
    <w:p>
      <w:pPr>
        <w:pStyle w:val="Heading2"/>
      </w:pPr>
      <w:r>
        <w:t>3. Objectives</w:t>
      </w:r>
    </w:p>
    <w:p/>
    <w:p>
      <w:pPr>
        <w:pStyle w:val="Heading3"/>
      </w:pPr>
      <w:r>
        <w:t>3.1 Research and Requirements Analysis [5.0 weeks]</w:t>
      </w:r>
    </w:p>
    <w:p>
      <w:pPr>
        <w:pStyle w:val="ListBullet"/>
      </w:pPr>
      <w:r>
        <w:t>3.1.1 Conduct literature review on LMS architectures and web technologies [2.0]</w:t>
      </w:r>
    </w:p>
    <w:p>
      <w:pPr>
        <w:pStyle w:val="ListBullet"/>
      </w:pPr>
      <w:r>
        <w:t>3.1.2 Analyze existing platforms (Moodle, Canvas, Udemy) to identify gaps [1.5]</w:t>
      </w:r>
    </w:p>
    <w:p>
      <w:pPr>
        <w:pStyle w:val="ListBullet"/>
      </w:pPr>
      <w:r>
        <w:t>3.1.3 Define functional requirements using MoSCoW prioritization [1.0]</w:t>
      </w:r>
    </w:p>
    <w:p>
      <w:pPr>
        <w:pStyle w:val="ListBullet"/>
      </w:pPr>
      <w:r>
        <w:t>3.1.4 Create user personas for Students, Teachers, Administrators [0.5]</w:t>
      </w:r>
    </w:p>
    <w:p/>
    <w:p>
      <w:pPr>
        <w:pStyle w:val="Heading3"/>
      </w:pPr>
      <w:r>
        <w:t>3.2 System Design [9.0 weeks]</w:t>
      </w:r>
    </w:p>
    <w:p>
      <w:pPr>
        <w:pStyle w:val="ListBullet"/>
      </w:pPr>
      <w:r>
        <w:t>3.2.1 Design MVC architecture with separation of concerns [1.5]</w:t>
      </w:r>
    </w:p>
    <w:p>
      <w:pPr>
        <w:pStyle w:val="ListBullet"/>
      </w:pPr>
      <w:r>
        <w:t>3.2.2 Design Firebase Firestore schema (21+ collections) [2.0]</w:t>
      </w:r>
    </w:p>
    <w:p>
      <w:pPr>
        <w:pStyle w:val="ListBullet"/>
      </w:pPr>
      <w:r>
        <w:t>3.2.3 Define RESTful API endpoints with specifications [1.5]</w:t>
      </w:r>
    </w:p>
    <w:p>
      <w:pPr>
        <w:pStyle w:val="ListBullet"/>
      </w:pPr>
      <w:r>
        <w:t>3.2.4 Create UI/UX mockups and wireframes [2.0]</w:t>
      </w:r>
    </w:p>
    <w:p>
      <w:pPr>
        <w:pStyle w:val="ListBullet"/>
      </w:pPr>
      <w:r>
        <w:t>3.2.5 Plan security architecture (RBAC, JWT, OWASP compliance) [1.0]</w:t>
      </w:r>
    </w:p>
    <w:p>
      <w:pPr>
        <w:pStyle w:val="ListBullet"/>
      </w:pPr>
      <w:r>
        <w:t>3.2.6 Design integration workflows (OAuth, Stripe, Cloudinary) [1.0]</w:t>
      </w:r>
    </w:p>
    <w:p/>
    <w:p>
      <w:pPr>
        <w:pStyle w:val="Heading3"/>
      </w:pPr>
      <w:r>
        <w:t>3.3 Backend Implementation [11.5 weeks]</w:t>
      </w:r>
    </w:p>
    <w:p>
      <w:pPr>
        <w:pStyle w:val="ListBullet"/>
      </w:pPr>
      <w:r>
        <w:t>3.3.1 Set up development environment (Node.js, Express, Firebase) [0.5]</w:t>
      </w:r>
    </w:p>
    <w:p>
      <w:pPr>
        <w:pStyle w:val="ListBullet"/>
      </w:pPr>
      <w:r>
        <w:t>3.3.2 Implement authentication (JWT, Google OAuth, bcrypt) [2.0]</w:t>
      </w:r>
    </w:p>
    <w:p>
      <w:pPr>
        <w:pStyle w:val="ListBullet"/>
      </w:pPr>
      <w:r>
        <w:t>3.3.3 Develop Firestore models (Users, Courses, Quizzes) [2.5]</w:t>
      </w:r>
    </w:p>
    <w:p>
      <w:pPr>
        <w:pStyle w:val="ListBullet"/>
      </w:pPr>
      <w:r>
        <w:t>3.3.4 Create Express controllers for CRUD operations [2.5]</w:t>
      </w:r>
    </w:p>
    <w:p>
      <w:pPr>
        <w:pStyle w:val="ListBullet"/>
      </w:pPr>
      <w:r>
        <w:t>3.3.5 Implement RBAC middleware [1.0]</w:t>
      </w:r>
    </w:p>
    <w:p>
      <w:pPr>
        <w:pStyle w:val="ListBullet"/>
      </w:pPr>
      <w:r>
        <w:t>3.3.6 Integrate Stripe payment gateway [2.0]</w:t>
      </w:r>
    </w:p>
    <w:p>
      <w:pPr>
        <w:pStyle w:val="ListBullet"/>
      </w:pPr>
      <w:r>
        <w:t>3.3.7 Implement Cloudinary media uploads [1.0]</w:t>
      </w:r>
    </w:p>
    <w:p/>
    <w:p>
      <w:pPr>
        <w:pStyle w:val="Heading3"/>
      </w:pPr>
      <w:r>
        <w:t>3.4 Frontend Development [11.0 weeks]</w:t>
      </w:r>
    </w:p>
    <w:p>
      <w:pPr>
        <w:pStyle w:val="ListBullet"/>
      </w:pPr>
      <w:r>
        <w:t>3.4.1 Create EJS templates with partials (header, footer) [1.0]</w:t>
      </w:r>
    </w:p>
    <w:p>
      <w:pPr>
        <w:pStyle w:val="ListBullet"/>
      </w:pPr>
      <w:r>
        <w:t>3.4.2 Implement student dashboard with progress tracking [1.5]</w:t>
      </w:r>
    </w:p>
    <w:p>
      <w:pPr>
        <w:pStyle w:val="ListBullet"/>
      </w:pPr>
      <w:r>
        <w:t>3.4.3 Build teacher course management interface [2.0]</w:t>
      </w:r>
    </w:p>
    <w:p>
      <w:pPr>
        <w:pStyle w:val="ListBullet"/>
      </w:pPr>
      <w:r>
        <w:t>3.4.4 Develop lesson viewer with video support [1.5]</w:t>
      </w:r>
    </w:p>
    <w:p>
      <w:pPr>
        <w:pStyle w:val="ListBullet"/>
      </w:pPr>
      <w:r>
        <w:t>3.4.5 Create interactive quiz interface with grading [2.0]</w:t>
      </w:r>
    </w:p>
    <w:p>
      <w:pPr>
        <w:pStyle w:val="ListBullet"/>
      </w:pPr>
      <w:r>
        <w:t>3.4.6 Implement payment flow with Stripe Checkout [1.0]</w:t>
      </w:r>
    </w:p>
    <w:p>
      <w:pPr>
        <w:pStyle w:val="ListBullet"/>
      </w:pPr>
      <w:r>
        <w:t>3.4.7 Design responsive layouts with Tailwind CSS [1.5]</w:t>
      </w:r>
    </w:p>
    <w:p>
      <w:pPr>
        <w:pStyle w:val="ListBullet"/>
      </w:pPr>
      <w:r>
        <w:t>3.4.8 Implement dark mode toggle [0.5]</w:t>
      </w:r>
    </w:p>
    <w:p/>
    <w:p>
      <w:pPr>
        <w:pStyle w:val="Heading3"/>
      </w:pPr>
      <w:r>
        <w:t>3.5 Testing and Quality Assurance [7.5 weeks]</w:t>
      </w:r>
    </w:p>
    <w:p>
      <w:pPr>
        <w:pStyle w:val="ListBullet"/>
      </w:pPr>
      <w:r>
        <w:t>3.5.1 Write unit tests with Jest framework (80%+ coverage) [2.0]</w:t>
      </w:r>
    </w:p>
    <w:p>
      <w:pPr>
        <w:pStyle w:val="ListBullet"/>
      </w:pPr>
      <w:r>
        <w:t>3.5.2 Perform integration testing with Firebase emulator [1.5]</w:t>
      </w:r>
    </w:p>
    <w:p>
      <w:pPr>
        <w:pStyle w:val="ListBullet"/>
      </w:pPr>
      <w:r>
        <w:t>3.5.3 Conduct security testing (OWASP Top 10) [1.0]</w:t>
      </w:r>
    </w:p>
    <w:p>
      <w:pPr>
        <w:pStyle w:val="ListBullet"/>
      </w:pPr>
      <w:r>
        <w:t>3.5.4 Execute performance testing (100+ concurrent users) [1.0]</w:t>
      </w:r>
    </w:p>
    <w:p>
      <w:pPr>
        <w:pStyle w:val="ListBullet"/>
      </w:pPr>
      <w:r>
        <w:t>3.5.5 Run cross-browser compatibility testing [0.5]</w:t>
      </w:r>
    </w:p>
    <w:p>
      <w:pPr>
        <w:pStyle w:val="ListBullet"/>
      </w:pPr>
      <w:r>
        <w:t>3.5.6 Perform User Acceptance Testing with participants [1.5]</w:t>
      </w:r>
    </w:p>
    <w:p/>
    <w:p>
      <w:pPr>
        <w:pStyle w:val="Heading3"/>
      </w:pPr>
      <w:r>
        <w:t>3.6 Deployment and Documentation [5.5 weeks]</w:t>
      </w:r>
    </w:p>
    <w:p>
      <w:pPr>
        <w:pStyle w:val="ListBullet"/>
      </w:pPr>
      <w:r>
        <w:t>3.6.1 Configure Vercel production deployment [0.5]</w:t>
      </w:r>
    </w:p>
    <w:p>
      <w:pPr>
        <w:pStyle w:val="ListBullet"/>
      </w:pPr>
      <w:r>
        <w:t>3.6.2 Set up Firebase and Stripe production environments [1.0]</w:t>
      </w:r>
    </w:p>
    <w:p>
      <w:pPr>
        <w:pStyle w:val="ListBullet"/>
      </w:pPr>
      <w:r>
        <w:t>3.6.3 Write technical documentation (API, architecture) [2.0]</w:t>
      </w:r>
    </w:p>
    <w:p>
      <w:pPr>
        <w:pStyle w:val="ListBullet"/>
      </w:pPr>
      <w:r>
        <w:t>3.6.4 Compile dissertation chapters (9 chapters) [6.0]</w:t>
      </w:r>
    </w:p>
    <w:p>
      <w:pPr>
        <w:pStyle w:val="ListBullet"/>
      </w:pPr>
      <w:r>
        <w:t>3.6.5 Create demonstration video and presentation [1.0]</w:t>
      </w:r>
    </w:p>
    <w:p/>
    <w:p>
      <w:r>
        <w:t>________________________________________________________________________________</w:t>
      </w:r>
    </w:p>
    <w:p/>
    <w:p>
      <w:pPr>
        <w:pStyle w:val="Heading2"/>
      </w:pPr>
      <w:r>
        <w:t>4. Legal, Social, Ethical and Professional Issues</w:t>
      </w:r>
    </w:p>
    <w:p/>
    <w:p>
      <w:pPr>
        <w:pStyle w:val="Heading3"/>
      </w:pPr>
      <w:r>
        <w:t>Legal</w:t>
      </w:r>
    </w:p>
    <w:p>
      <w:pPr>
        <w:pStyle w:val="ListBullet"/>
      </w:pPr>
      <w:r>
        <w:rPr>
          <w:b/>
        </w:rPr>
        <w:t>GDPR Compliance:</w:t>
      </w:r>
      <w:r>
        <w:t xml:space="preserve"> Personal data processing requires user consent, data minimization, and right to erasure. Privacy policy explains data storage in Firebase and sharing with Google OAuth/Stripe.</w:t>
      </w:r>
    </w:p>
    <w:p>
      <w:pPr>
        <w:pStyle w:val="ListBullet"/>
      </w:pPr>
      <w:r>
        <w:rPr>
          <w:b/>
        </w:rPr>
        <w:t>Copyright:</w:t>
      </w:r>
      <w:r>
        <w:t xml:space="preserve"> Teachers certify content ownership. DMCA takedown procedures for infringement. Original code under MIT License.</w:t>
      </w:r>
    </w:p>
    <w:p>
      <w:pPr>
        <w:pStyle w:val="ListBullet"/>
      </w:pPr>
      <w:r>
        <w:rPr>
          <w:b/>
        </w:rPr>
        <w:t>PCI DSS:</w:t>
      </w:r>
      <w:r>
        <w:t xml:space="preserve"> Stripe Checkout avoids direct card handling, ensuring payment security compliance.</w:t>
      </w:r>
    </w:p>
    <w:p/>
    <w:p>
      <w:pPr>
        <w:pStyle w:val="Heading3"/>
      </w:pPr>
      <w:r>
        <w:t>Social</w:t>
      </w:r>
    </w:p>
    <w:p>
      <w:pPr>
        <w:pStyle w:val="ListBullet"/>
      </w:pPr>
      <w:r>
        <w:rPr>
          <w:b/>
        </w:rPr>
        <w:t>Digital Divide:</w:t>
      </w:r>
      <w:r>
        <w:t xml:space="preserve"> Freemium model (3 free courses) ensures basic access regardless of financial capacity.</w:t>
      </w:r>
    </w:p>
    <w:p>
      <w:pPr>
        <w:pStyle w:val="ListBullet"/>
      </w:pPr>
      <w:r>
        <w:rPr>
          <w:b/>
        </w:rPr>
        <w:t>Accessibility:</w:t>
      </w:r>
      <w:r>
        <w:t xml:space="preserve"> Targets WCAG 2.1 Level AA compliance with keyboard navigation and screen reader support.</w:t>
      </w:r>
    </w:p>
    <w:p>
      <w:pPr>
        <w:pStyle w:val="ListBullet"/>
      </w:pPr>
      <w:r>
        <w:rPr>
          <w:b/>
        </w:rPr>
        <w:t>Quality Assurance:</w:t>
      </w:r>
      <w:r>
        <w:t xml:space="preserve"> No teacher verification in MVP—future peer review system planned.</w:t>
      </w:r>
    </w:p>
    <w:p/>
    <w:p>
      <w:pPr>
        <w:pStyle w:val="Heading3"/>
      </w:pPr>
      <w:r>
        <w:t>Ethical</w:t>
      </w:r>
    </w:p>
    <w:p>
      <w:pPr>
        <w:pStyle w:val="ListBullet"/>
      </w:pPr>
      <w:r>
        <w:rPr>
          <w:b/>
        </w:rPr>
        <w:t>Academic Integrity:</w:t>
      </w:r>
      <w:r>
        <w:t xml:space="preserve"> Quiz system lacks proctoring. Mitigation through randomized questions and time limits.</w:t>
      </w:r>
    </w:p>
    <w:p>
      <w:pPr>
        <w:pStyle w:val="ListBullet"/>
      </w:pPr>
      <w:r>
        <w:rPr>
          <w:b/>
        </w:rPr>
        <w:t>Data Ethics:</w:t>
      </w:r>
      <w:r>
        <w:t xml:space="preserve"> Transparent progress tracking with no hidden predictive analytics.</w:t>
      </w:r>
    </w:p>
    <w:p>
      <w:pPr>
        <w:pStyle w:val="ListBullet"/>
      </w:pPr>
      <w:r>
        <w:rPr>
          <w:b/>
        </w:rPr>
        <w:t>Own Effort:</w:t>
      </w:r>
      <w:r>
        <w:t xml:space="preserve"> Project represents independent work with supervisor guidance. All sources properly cited.</w:t>
      </w:r>
    </w:p>
    <w:p/>
    <w:p>
      <w:pPr>
        <w:pStyle w:val="Heading3"/>
      </w:pPr>
      <w:r>
        <w:t>Professional</w:t>
      </w:r>
    </w:p>
    <w:p>
      <w:pPr>
        <w:pStyle w:val="ListBullet"/>
      </w:pPr>
      <w:r>
        <w:rPr>
          <w:b/>
        </w:rPr>
        <w:t>Confidentiality:</w:t>
      </w:r>
      <w:r>
        <w:t xml:space="preserve"> No disclosure of proprietary information without University permission.</w:t>
      </w:r>
    </w:p>
    <w:p>
      <w:pPr>
        <w:pStyle w:val="ListBullet"/>
      </w:pPr>
      <w:r>
        <w:rPr>
          <w:b/>
        </w:rPr>
        <w:t>Integrity:</w:t>
      </w:r>
      <w:r>
        <w:t xml:space="preserve"> Honest reporting of limitations (scalability constraints, security trade-offs).</w:t>
      </w:r>
    </w:p>
    <w:p>
      <w:pPr>
        <w:pStyle w:val="ListBullet"/>
      </w:pPr>
      <w:r>
        <w:rPr>
          <w:b/>
        </w:rPr>
        <w:t>Respect:</w:t>
      </w:r>
      <w:r>
        <w:t xml:space="preserve"> Value alternative perspectives and accept constructive criticism.</w:t>
      </w:r>
    </w:p>
    <w:p/>
    <w:p>
      <w:r>
        <w:rPr>
          <w:i/>
        </w:rPr>
        <w:t>(British Computer Society Code of Conduct, 2022)</w:t>
      </w:r>
    </w:p>
    <w:p/>
    <w:p>
      <w:r>
        <w:t>________________________________________________________________________________</w:t>
      </w:r>
    </w:p>
    <w:p/>
    <w:p>
      <w:pPr>
        <w:pStyle w:val="Heading2"/>
      </w:pPr>
      <w:r>
        <w:t>5. Planning</w:t>
      </w:r>
    </w:p>
    <w:p/>
    <w:p>
      <w:r>
        <w:t>A detailed project schedule (Gantt chart) tracks milestones across 40 weeks:</w:t>
      </w:r>
    </w:p>
    <w:p>
      <w:pPr>
        <w:pStyle w:val="ListBullet"/>
      </w:pPr>
      <w:r>
        <w:rPr>
          <w:b/>
        </w:rPr>
        <w:t>Weeks 1-5:</w:t>
      </w:r>
      <w:r>
        <w:t xml:space="preserve"> Requirements and research</w:t>
      </w:r>
    </w:p>
    <w:p>
      <w:pPr>
        <w:pStyle w:val="ListBullet"/>
      </w:pPr>
      <w:r>
        <w:rPr>
          <w:b/>
        </w:rPr>
        <w:t>Weeks 6-14:</w:t>
      </w:r>
      <w:r>
        <w:t xml:space="preserve"> Design and architecture</w:t>
      </w:r>
    </w:p>
    <w:p>
      <w:pPr>
        <w:pStyle w:val="ListBullet"/>
      </w:pPr>
      <w:r>
        <w:rPr>
          <w:b/>
        </w:rPr>
        <w:t>Weeks 15-25:</w:t>
      </w:r>
      <w:r>
        <w:t xml:space="preserve"> Backend implementation</w:t>
      </w:r>
    </w:p>
    <w:p>
      <w:pPr>
        <w:pStyle w:val="ListBullet"/>
      </w:pPr>
      <w:r>
        <w:rPr>
          <w:b/>
        </w:rPr>
        <w:t>Weeks 26-36:</w:t>
      </w:r>
      <w:r>
        <w:t xml:space="preserve"> Frontend development</w:t>
      </w:r>
    </w:p>
    <w:p>
      <w:pPr>
        <w:pStyle w:val="ListBullet"/>
      </w:pPr>
      <w:r>
        <w:rPr>
          <w:b/>
        </w:rPr>
        <w:t>Weeks 37-43:</w:t>
      </w:r>
      <w:r>
        <w:t xml:space="preserve"> Testing and refinement</w:t>
      </w:r>
    </w:p>
    <w:p>
      <w:pPr>
        <w:pStyle w:val="ListBullet"/>
      </w:pPr>
      <w:r>
        <w:rPr>
          <w:b/>
        </w:rPr>
        <w:t>Weeks 44-48:</w:t>
      </w:r>
      <w:r>
        <w:t xml:space="preserve"> Deployment and documentation</w:t>
      </w:r>
    </w:p>
    <w:p/>
    <w:p>
      <w:r>
        <w:t>Risk mitigation includes weekly backups, Firebase emulator for testing, and agile sprints for iterative development.</w:t>
      </w:r>
    </w:p>
    <w:p/>
    <w:p>
      <w:r>
        <w:t>________________________________________________________________________________</w:t>
      </w:r>
    </w:p>
    <w:p/>
    <w:p>
      <w:pPr>
        <w:pStyle w:val="Heading2"/>
      </w:pPr>
      <w:r>
        <w:t>6. Initial References</w:t>
      </w:r>
    </w:p>
    <w:p/>
    <w:p>
      <w:r>
        <w:t xml:space="preserve">British Computer Society, 2022. </w:t>
      </w:r>
      <w:r>
        <w:rPr>
          <w:i/>
        </w:rPr>
        <w:t>Code of Conduct for BCS Members</w:t>
      </w:r>
      <w:r>
        <w:t>. Swindon: BCS.</w:t>
      </w:r>
    </w:p>
    <w:p/>
    <w:p>
      <w:r>
        <w:t xml:space="preserve">European Parliament, 2016. </w:t>
      </w:r>
      <w:r>
        <w:rPr>
          <w:i/>
        </w:rPr>
        <w:t>General Data Protection Regulation (GDPR) 2016/679</w:t>
      </w:r>
      <w:r>
        <w:t>. Brussels: EU.</w:t>
      </w:r>
    </w:p>
    <w:p/>
    <w:p>
      <w:r>
        <w:t xml:space="preserve">Firebase Documentation, 2024. </w:t>
      </w:r>
      <w:r>
        <w:rPr>
          <w:i/>
        </w:rPr>
        <w:t>Firestore Database Guide</w:t>
      </w:r>
      <w:r>
        <w:t>. Available at: https://firebase.google.com/docs/firestore [Accessed 5 Nov 2024].</w:t>
      </w:r>
    </w:p>
    <w:p/>
    <w:p>
      <w:r>
        <w:t xml:space="preserve">Stripe Inc., 2024. </w:t>
      </w:r>
      <w:r>
        <w:rPr>
          <w:i/>
        </w:rPr>
        <w:t>Stripe API Reference</w:t>
      </w:r>
      <w:r>
        <w:t>. Available at: https://stripe.com/docs/api [Accessed 5 Nov 2024].</w:t>
      </w:r>
    </w:p>
    <w:p/>
    <w:p>
      <w:r>
        <w:t xml:space="preserve">Vercel Inc., 2024. </w:t>
      </w:r>
      <w:r>
        <w:rPr>
          <w:i/>
        </w:rPr>
        <w:t>Serverless Functions Documentation</w:t>
      </w:r>
      <w:r>
        <w:t>. Available at: https://vercel.com/docs [Accessed 5 Nov 2024].</w:t>
      </w:r>
    </w:p>
    <w:p/>
    <w:p>
      <w:r>
        <w:t>________________________________________________________________________________</w:t>
      </w:r>
    </w:p>
    <w:p/>
    <w:p>
      <w:r>
        <w:rPr>
          <w:b/>
        </w:rPr>
        <w:t>APPENDIX A - SCHEDULE OF WORK</w:t>
      </w:r>
    </w:p>
    <w:p/>
    <w:p>
      <w:r>
        <w:rPr>
          <w:i/>
        </w:rPr>
        <w:t>(Gantt chart showing 40-week timeline with milestones, deliverables, and resource allocation)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