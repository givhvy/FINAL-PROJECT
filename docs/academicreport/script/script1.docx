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color w:val="003366"/>
          <w:sz w:val="36"/>
        </w:rPr>
        <w:t>UNILEARN ACADEMIC PROJECT PRESENTATION SCRIPT</w:t>
      </w:r>
    </w:p>
    <w:p>
      <w:r>
        <w:rPr>
          <w:rFonts w:ascii="Times New Roman" w:hAnsi="Times New Roman"/>
          <w:b/>
          <w:i w:val="0"/>
          <w:color w:val="003366"/>
          <w:sz w:val="32"/>
        </w:rPr>
        <w:t>20-Minute Defense Presentation with Live Demo</w:t>
      </w:r>
    </w:p>
    <w:p/>
    <w:p>
      <w:r>
        <w:rPr>
          <w:rFonts w:ascii="Times New Roman" w:hAnsi="Times New Roman"/>
          <w:b/>
          <w:sz w:val="22"/>
        </w:rPr>
        <w:t>Presenter:</w:t>
      </w:r>
      <w:r>
        <w:rPr>
          <w:rFonts w:ascii="Times New Roman" w:hAnsi="Times New Roman"/>
          <w:sz w:val="22"/>
        </w:rPr>
        <w:t xml:space="preserve"> [Your Full Name]  </w:t>
      </w:r>
    </w:p>
    <w:p>
      <w:r>
        <w:rPr>
          <w:rFonts w:ascii="Times New Roman" w:hAnsi="Times New Roman"/>
          <w:b/>
          <w:sz w:val="22"/>
        </w:rPr>
        <w:t>Student ID:</w:t>
      </w:r>
      <w:r>
        <w:rPr>
          <w:rFonts w:ascii="Times New Roman" w:hAnsi="Times New Roman"/>
          <w:sz w:val="22"/>
        </w:rPr>
        <w:t xml:space="preserve"> [Your Student ID]  </w:t>
      </w:r>
    </w:p>
    <w:p>
      <w:r>
        <w:rPr>
          <w:rFonts w:ascii="Times New Roman" w:hAnsi="Times New Roman"/>
          <w:b/>
          <w:sz w:val="22"/>
        </w:rPr>
        <w:t>Program:</w:t>
      </w:r>
      <w:r>
        <w:rPr>
          <w:rFonts w:ascii="Times New Roman" w:hAnsi="Times New Roman"/>
          <w:sz w:val="22"/>
        </w:rPr>
        <w:t xml:space="preserve"> BSc (Hons) Computer Science  </w:t>
      </w:r>
    </w:p>
    <w:p>
      <w:r>
        <w:rPr>
          <w:rFonts w:ascii="Times New Roman" w:hAnsi="Times New Roman"/>
          <w:b/>
          <w:sz w:val="22"/>
        </w:rPr>
        <w:t>Institution:</w:t>
      </w:r>
      <w:r>
        <w:rPr>
          <w:rFonts w:ascii="Times New Roman" w:hAnsi="Times New Roman"/>
          <w:sz w:val="22"/>
        </w:rPr>
        <w:t xml:space="preserve"> University of Greenwich  </w:t>
      </w:r>
    </w:p>
    <w:p>
      <w:r>
        <w:rPr>
          <w:rFonts w:ascii="Times New Roman" w:hAnsi="Times New Roman"/>
          <w:b/>
          <w:sz w:val="22"/>
        </w:rPr>
        <w:t>Date:</w:t>
      </w:r>
      <w:r>
        <w:rPr>
          <w:rFonts w:ascii="Times New Roman" w:hAnsi="Times New Roman"/>
          <w:sz w:val="22"/>
        </w:rPr>
        <w:t xml:space="preserve"> November 2025  </w:t>
      </w:r>
    </w:p>
    <w:p/>
    <w:p>
      <w:r>
        <w:rPr>
          <w:rFonts w:ascii="Times New Roman" w:hAnsi="Times New Roman"/>
          <w:b/>
          <w:sz w:val="22"/>
        </w:rPr>
        <w:t>Total Duration:</w:t>
      </w:r>
      <w:r>
        <w:rPr>
          <w:rFonts w:ascii="Times New Roman" w:hAnsi="Times New Roman"/>
          <w:sz w:val="22"/>
        </w:rPr>
        <w:t xml:space="preserve"> 20 minutes (18 minutes presentation + 2 minutes buffer for transitions)</w:t>
      </w:r>
    </w:p>
    <w:p/>
    <w:p>
      <w:pPr>
        <w:pBdr>
          <w:bottom w:val="single" w:sz="6" w:space="1" w:color="auto"/>
        </w:pBdr>
      </w:pPr>
    </w:p>
    <w:p/>
    <w:p>
      <w:r>
        <w:rPr>
          <w:rFonts w:ascii="Times New Roman" w:hAnsi="Times New Roman"/>
          <w:b/>
          <w:i w:val="0"/>
          <w:color w:val="003366"/>
          <w:sz w:val="32"/>
        </w:rPr>
        <w:t>⏱️ TIME ALLOCATION OVERVIEW</w:t>
      </w:r>
    </w:p>
    <w:p/>
    <w:p/>
    <w:p>
      <w:pPr>
        <w:pBdr>
          <w:bottom w:val="single" w:sz="6" w:space="1" w:color="auto"/>
        </w:pBdr>
      </w:pP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Times New Roman" w:hAnsi="Times New Roman"/>
                <w:b/>
                <w:sz w:val="20"/>
              </w:rPr>
              <w:t>Section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/>
                <w:sz w:val="20"/>
              </w:rPr>
              <w:t>Duration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/>
                <w:sz w:val="20"/>
              </w:rPr>
              <w:t>Cumulative Time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1. Introduction &amp; Project Overview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2 minutes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0:00 - 2:00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2. Problem Statement &amp; Objectives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2 minutes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2:00 - 4:00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3. System Architecture &amp; Technology Stack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3 minutes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4:00 - 7:00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4. Key Implementation Highlights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3 minutes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7:00 - 10:00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5. **LIVE DEMO - Core Features**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6 minutes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10:00 - 16:00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6. Testing, Results &amp; Evaluation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2 minutes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16:00 - 18:00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7. Conclusion &amp; Future Work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2 minutes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18:00 - 20:00</w:t>
            </w:r>
          </w:p>
        </w:tc>
      </w:tr>
    </w:tbl>
    <w:p/>
    <w:p>
      <w:r>
        <w:rPr>
          <w:rFonts w:ascii="Times New Roman" w:hAnsi="Times New Roman"/>
          <w:b/>
          <w:i w:val="0"/>
          <w:color w:val="003366"/>
          <w:sz w:val="32"/>
        </w:rPr>
        <w:t>📋 SECTION 1: INTRODUCTION &amp; PROJECT OVERVIEW (2 MINUTES)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0"/>
              </w:rPr>
              <w:t>**Time:** 0:00 - 2:00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0"/>
              </w:rPr>
              <w:t>**Slide:** Title + Overview</w:t>
            </w:r>
          </w:p>
        </w:tc>
      </w:tr>
    </w:tbl>
    <w:p/>
    <w:p>
      <w:r>
        <w:rPr>
          <w:rFonts w:ascii="Times New Roman" w:hAnsi="Times New Roman"/>
          <w:b/>
          <w:i w:val="0"/>
          <w:color w:val="336699"/>
          <w:sz w:val="28"/>
        </w:rPr>
        <w:t>Script:</w:t>
      </w:r>
    </w:p>
    <w:p/>
    <w:p>
      <w:r>
        <w:rPr>
          <w:rFonts w:ascii="Times New Roman" w:hAnsi="Times New Roman"/>
          <w:sz w:val="22"/>
        </w:rPr>
        <w:t xml:space="preserve">"Good morning/afternoon, esteemed panel members. My name is [Your Name], and today I'm presenting my final year project: </w:t>
      </w:r>
      <w:r>
        <w:rPr>
          <w:rFonts w:ascii="Times New Roman" w:hAnsi="Times New Roman"/>
          <w:b/>
          <w:sz w:val="22"/>
        </w:rPr>
        <w:t>UniLearn - A Comprehensive Web-Based E-Learning Platform</w:t>
      </w:r>
      <w:r>
        <w:rPr>
          <w:rFonts w:ascii="Times New Roman" w:hAnsi="Times New Roman"/>
          <w:sz w:val="22"/>
        </w:rPr>
        <w:t>.</w:t>
      </w:r>
    </w:p>
    <w:p/>
    <w:p>
      <w:r>
        <w:rPr>
          <w:rFonts w:ascii="Times New Roman" w:hAnsi="Times New Roman"/>
          <w:b/>
          <w:sz w:val="22"/>
        </w:rPr>
        <w:t>[0:30]</w:t>
      </w:r>
      <w:r>
        <w:rPr>
          <w:rFonts w:ascii="Times New Roman" w:hAnsi="Times New Roman"/>
          <w:sz w:val="22"/>
        </w:rPr>
        <w:t xml:space="preserve"> UniLearn is a full-stack Learning Management System designed to bridge the gap between traditional classroom education and modern digital learning. The platform addresses three critical challenges in online education:</w:t>
      </w:r>
    </w:p>
    <w:p/>
    <w:p>
      <w:pPr>
        <w:pStyle w:val="ListNumber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Fragmented learning experiences</w:t>
      </w:r>
      <w:r>
        <w:rPr>
          <w:rFonts w:ascii="Times New Roman" w:hAnsi="Times New Roman"/>
          <w:sz w:val="22"/>
        </w:rPr>
        <w:t xml:space="preserve"> across multiple platforms</w:t>
      </w:r>
    </w:p>
    <w:p>
      <w:pPr>
        <w:pStyle w:val="ListNumber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Lack of engagement</w:t>
      </w:r>
      <w:r>
        <w:rPr>
          <w:rFonts w:ascii="Times New Roman" w:hAnsi="Times New Roman"/>
          <w:sz w:val="22"/>
        </w:rPr>
        <w:t xml:space="preserve"> in asynchronous online courses  </w:t>
      </w:r>
    </w:p>
    <w:p>
      <w:pPr>
        <w:pStyle w:val="ListNumber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Limited support for diverse learning styles</w:t>
      </w:r>
      <w:r>
        <w:rPr>
          <w:rFonts w:ascii="Times New Roman" w:hAnsi="Times New Roman"/>
          <w:sz w:val="22"/>
        </w:rPr>
        <w:t xml:space="preserve"> and interactive content</w:t>
      </w:r>
    </w:p>
    <w:p/>
    <w:p>
      <w:r>
        <w:rPr>
          <w:rFonts w:ascii="Times New Roman" w:hAnsi="Times New Roman"/>
          <w:b/>
          <w:sz w:val="22"/>
        </w:rPr>
        <w:t>[1:15]</w:t>
      </w:r>
      <w:r>
        <w:rPr>
          <w:rFonts w:ascii="Times New Roman" w:hAnsi="Times New Roman"/>
          <w:sz w:val="22"/>
        </w:rPr>
        <w:t xml:space="preserve"> The project demonstrates proficiency in: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Full-stack web development</w:t>
      </w:r>
      <w:r>
        <w:rPr>
          <w:rFonts w:ascii="Times New Roman" w:hAnsi="Times New Roman"/>
          <w:sz w:val="22"/>
        </w:rPr>
        <w:t xml:space="preserve"> using Node.js, Express, and Firebase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Cloud-native architecture</w:t>
      </w:r>
      <w:r>
        <w:rPr>
          <w:rFonts w:ascii="Times New Roman" w:hAnsi="Times New Roman"/>
          <w:sz w:val="22"/>
        </w:rPr>
        <w:t xml:space="preserve"> with real-time database synchronization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Secure payment integration</w:t>
      </w:r>
      <w:r>
        <w:rPr>
          <w:rFonts w:ascii="Times New Roman" w:hAnsi="Times New Roman"/>
          <w:sz w:val="22"/>
        </w:rPr>
        <w:t xml:space="preserve"> using Stripe API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Authentication systems</w:t>
      </w:r>
      <w:r>
        <w:rPr>
          <w:rFonts w:ascii="Times New Roman" w:hAnsi="Times New Roman"/>
          <w:sz w:val="22"/>
        </w:rPr>
        <w:t xml:space="preserve"> including OAuth 2.0 with Google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Responsive UI/UX design</w:t>
      </w:r>
      <w:r>
        <w:rPr>
          <w:rFonts w:ascii="Times New Roman" w:hAnsi="Times New Roman"/>
          <w:sz w:val="22"/>
        </w:rPr>
        <w:t xml:space="preserve"> following accessibility standards</w:t>
      </w:r>
    </w:p>
    <w:p/>
    <w:p>
      <w:r>
        <w:rPr>
          <w:rFonts w:ascii="Times New Roman" w:hAnsi="Times New Roman"/>
          <w:b/>
          <w:sz w:val="22"/>
        </w:rPr>
        <w:t>[1:45]</w:t>
      </w:r>
      <w:r>
        <w:rPr>
          <w:rFonts w:ascii="Times New Roman" w:hAnsi="Times New Roman"/>
          <w:sz w:val="22"/>
        </w:rPr>
        <w:t xml:space="preserve"> This project was developed over 40 weeks following Agile methodology, with 7 major sprints covering requirements analysis, design, implementation, testing, and deployment.</w:t>
      </w:r>
    </w:p>
    <w:p/>
    <w:p>
      <w:r>
        <w:rPr>
          <w:rFonts w:ascii="Times New Roman" w:hAnsi="Times New Roman"/>
          <w:b/>
          <w:sz w:val="22"/>
        </w:rPr>
        <w:t>[2:00]</w:t>
      </w:r>
      <w:r>
        <w:rPr>
          <w:rFonts w:ascii="Times New Roman" w:hAnsi="Times New Roman"/>
          <w:sz w:val="22"/>
        </w:rPr>
        <w:t xml:space="preserve"> ✅ </w:t>
      </w:r>
      <w:r>
        <w:rPr>
          <w:rFonts w:ascii="Times New Roman" w:hAnsi="Times New Roman"/>
          <w:b/>
          <w:sz w:val="22"/>
        </w:rPr>
        <w:t>CHECKPOINT:</w:t>
      </w:r>
      <w:r>
        <w:rPr>
          <w:rFonts w:ascii="Times New Roman" w:hAnsi="Times New Roman"/>
          <w:sz w:val="22"/>
        </w:rPr>
        <w:t xml:space="preserve"> Move to next section</w:t>
      </w:r>
    </w:p>
    <w:p/>
    <w:p>
      <w:pPr>
        <w:pBdr>
          <w:bottom w:val="single" w:sz="6" w:space="1" w:color="auto"/>
        </w:pBdr>
      </w:pPr>
    </w:p>
    <w:p/>
    <w:p>
      <w:r>
        <w:rPr>
          <w:rFonts w:ascii="Times New Roman" w:hAnsi="Times New Roman"/>
          <w:b/>
          <w:i w:val="0"/>
          <w:color w:val="003366"/>
          <w:sz w:val="32"/>
        </w:rPr>
        <w:t>📋 SECTION 2: PROBLEM STATEMENT &amp; OBJECTIVES (2 MINUTES)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0"/>
              </w:rPr>
              <w:t>**Time:** 2:00 - 4:00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0"/>
              </w:rPr>
              <w:t>**Slide:** Problem Analysis + Objectives</w:t>
            </w:r>
          </w:p>
        </w:tc>
      </w:tr>
    </w:tbl>
    <w:p/>
    <w:p>
      <w:r>
        <w:rPr>
          <w:rFonts w:ascii="Times New Roman" w:hAnsi="Times New Roman"/>
          <w:b/>
          <w:i w:val="0"/>
          <w:color w:val="336699"/>
          <w:sz w:val="28"/>
        </w:rPr>
        <w:t>Script:</w:t>
      </w:r>
    </w:p>
    <w:p/>
    <w:p>
      <w:r>
        <w:rPr>
          <w:rFonts w:ascii="Times New Roman" w:hAnsi="Times New Roman"/>
          <w:sz w:val="22"/>
        </w:rPr>
        <w:t>"Let me elaborate on the core problems this system addresses.</w:t>
      </w:r>
    </w:p>
    <w:p/>
    <w:p>
      <w:r>
        <w:rPr>
          <w:rFonts w:ascii="Times New Roman" w:hAnsi="Times New Roman"/>
          <w:b/>
          <w:sz w:val="22"/>
        </w:rPr>
        <w:t>[2:15]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>Problem 1: Fragmented Learning Experience</w:t>
      </w:r>
      <w:r>
        <w:rPr>
          <w:rFonts w:ascii="Times New Roman" w:hAnsi="Times New Roman"/>
          <w:sz w:val="22"/>
        </w:rPr>
        <w:t xml:space="preserve">  </w:t>
      </w:r>
    </w:p>
    <w:p>
      <w:r>
        <w:rPr>
          <w:rFonts w:ascii="Times New Roman" w:hAnsi="Times New Roman"/>
          <w:sz w:val="22"/>
        </w:rPr>
        <w:t>Current students often juggle 5-6 different platforms - one for video lectures, another for assignments, a third for discussions, and separate tools for quizzes and certificates. This creates cognitive overhead and reduces learning efficiency.</w:t>
      </w:r>
    </w:p>
    <w:p/>
    <w:p>
      <w:r>
        <w:rPr>
          <w:rFonts w:ascii="Times New Roman" w:hAnsi="Times New Roman"/>
          <w:b/>
          <w:sz w:val="22"/>
        </w:rPr>
        <w:t>[2:30]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>Problem 2: Limited Instructor Tools</w:t>
      </w:r>
      <w:r>
        <w:rPr>
          <w:rFonts w:ascii="Times New Roman" w:hAnsi="Times New Roman"/>
          <w:sz w:val="22"/>
        </w:rPr>
        <w:t xml:space="preserve">  </w:t>
      </w:r>
    </w:p>
    <w:p>
      <w:r>
        <w:rPr>
          <w:rFonts w:ascii="Times New Roman" w:hAnsi="Times New Roman"/>
          <w:sz w:val="22"/>
        </w:rPr>
        <w:t>Many existing LMS platforms lack intuitive course creation interfaces, real-time analytics, and flexible content management, forcing educators to spend more time on administration than teaching.</w:t>
      </w:r>
    </w:p>
    <w:p/>
    <w:p>
      <w:r>
        <w:rPr>
          <w:rFonts w:ascii="Times New Roman" w:hAnsi="Times New Roman"/>
          <w:b/>
          <w:sz w:val="22"/>
        </w:rPr>
        <w:t>[2:45]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>Problem 3: Engagement &amp; Retention</w:t>
      </w:r>
      <w:r>
        <w:rPr>
          <w:rFonts w:ascii="Times New Roman" w:hAnsi="Times New Roman"/>
          <w:sz w:val="22"/>
        </w:rPr>
        <w:t xml:space="preserve">  </w:t>
      </w:r>
    </w:p>
    <w:p>
      <w:r>
        <w:rPr>
          <w:rFonts w:ascii="Times New Roman" w:hAnsi="Times New Roman"/>
          <w:sz w:val="22"/>
        </w:rPr>
        <w:t>Online courses suffer from 85-90% dropout rates due to lack of interactive features, community support, and personalized feedback mechanisms.</w:t>
      </w:r>
    </w:p>
    <w:p/>
    <w:p>
      <w:r>
        <w:rPr>
          <w:rFonts w:ascii="Times New Roman" w:hAnsi="Times New Roman"/>
          <w:b/>
          <w:sz w:val="22"/>
        </w:rPr>
        <w:t>[3:00]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>Project Objectives - 7 Core Goals:</w:t>
      </w:r>
    </w:p>
    <w:p/>
    <w:p>
      <w:pPr>
        <w:pStyle w:val="ListNumber"/>
      </w:pPr>
      <w:r>
        <w:rPr>
          <w:rFonts w:ascii="Times New Roman" w:hAnsi="Times New Roman"/>
          <w:sz w:val="22"/>
        </w:rPr>
        <w:t xml:space="preserve">✅ </w:t>
      </w:r>
      <w:r>
        <w:rPr>
          <w:rFonts w:ascii="Times New Roman" w:hAnsi="Times New Roman"/>
          <w:b/>
          <w:sz w:val="22"/>
        </w:rPr>
        <w:t>Investigation &amp; Requirements Analysis</w:t>
      </w:r>
      <w:r>
        <w:rPr>
          <w:rFonts w:ascii="Times New Roman" w:hAnsi="Times New Roman"/>
          <w:sz w:val="22"/>
        </w:rPr>
        <w:t xml:space="preserve"> - Conducted user surveys, competitor analysis, identified 42 functional requirements</w:t>
      </w:r>
    </w:p>
    <w:p>
      <w:pPr>
        <w:pStyle w:val="ListNumber"/>
      </w:pPr>
      <w:r>
        <w:rPr>
          <w:rFonts w:ascii="Times New Roman" w:hAnsi="Times New Roman"/>
          <w:sz w:val="22"/>
        </w:rPr>
        <w:t xml:space="preserve">✅ </w:t>
      </w:r>
      <w:r>
        <w:rPr>
          <w:rFonts w:ascii="Times New Roman" w:hAnsi="Times New Roman"/>
          <w:b/>
          <w:sz w:val="22"/>
        </w:rPr>
        <w:t>System Design &amp; Architecture</w:t>
      </w:r>
      <w:r>
        <w:rPr>
          <w:rFonts w:ascii="Times New Roman" w:hAnsi="Times New Roman"/>
          <w:sz w:val="22"/>
        </w:rPr>
        <w:t xml:space="preserve"> - Designed MVC architecture, database schema with 9 entities, RESTful API with 67 endpoints</w:t>
      </w:r>
    </w:p>
    <w:p>
      <w:pPr>
        <w:pStyle w:val="ListNumber"/>
      </w:pPr>
      <w:r>
        <w:rPr>
          <w:rFonts w:ascii="Times New Roman" w:hAnsi="Times New Roman"/>
          <w:sz w:val="22"/>
        </w:rPr>
        <w:t xml:space="preserve">✅ </w:t>
      </w:r>
      <w:r>
        <w:rPr>
          <w:rFonts w:ascii="Times New Roman" w:hAnsi="Times New Roman"/>
          <w:b/>
          <w:sz w:val="22"/>
        </w:rPr>
        <w:t>Backend Implementation</w:t>
      </w:r>
      <w:r>
        <w:rPr>
          <w:rFonts w:ascii="Times New Roman" w:hAnsi="Times New Roman"/>
          <w:sz w:val="22"/>
        </w:rPr>
        <w:t xml:space="preserve"> - Built authentication, authorization, payment processing, real-time notifications</w:t>
      </w:r>
    </w:p>
    <w:p>
      <w:pPr>
        <w:pStyle w:val="ListNumber"/>
      </w:pPr>
      <w:r>
        <w:rPr>
          <w:rFonts w:ascii="Times New Roman" w:hAnsi="Times New Roman"/>
          <w:sz w:val="22"/>
        </w:rPr>
        <w:t xml:space="preserve">✅ </w:t>
      </w:r>
      <w:r>
        <w:rPr>
          <w:rFonts w:ascii="Times New Roman" w:hAnsi="Times New Roman"/>
          <w:b/>
          <w:sz w:val="22"/>
        </w:rPr>
        <w:t>Frontend Development</w:t>
      </w:r>
      <w:r>
        <w:rPr>
          <w:rFonts w:ascii="Times New Roman" w:hAnsi="Times New Roman"/>
          <w:sz w:val="22"/>
        </w:rPr>
        <w:t xml:space="preserve"> - Created responsive UI with 18 pages, dark mode, accessibility features (WCAG 2.1 AA)</w:t>
      </w:r>
    </w:p>
    <w:p>
      <w:pPr>
        <w:pStyle w:val="ListNumber"/>
      </w:pPr>
      <w:r>
        <w:rPr>
          <w:rFonts w:ascii="Times New Roman" w:hAnsi="Times New Roman"/>
          <w:sz w:val="22"/>
        </w:rPr>
        <w:t xml:space="preserve">✅ </w:t>
      </w:r>
      <w:r>
        <w:rPr>
          <w:rFonts w:ascii="Times New Roman" w:hAnsi="Times New Roman"/>
          <w:b/>
          <w:sz w:val="22"/>
        </w:rPr>
        <w:t>Testing &amp; QA</w:t>
      </w:r>
      <w:r>
        <w:rPr>
          <w:rFonts w:ascii="Times New Roman" w:hAnsi="Times New Roman"/>
          <w:sz w:val="22"/>
        </w:rPr>
        <w:t xml:space="preserve"> - Conducted unit tests (85% coverage), integration tests, UAT with 25 participants</w:t>
      </w:r>
    </w:p>
    <w:p>
      <w:pPr>
        <w:pStyle w:val="ListNumber"/>
      </w:pPr>
      <w:r>
        <w:rPr>
          <w:rFonts w:ascii="Times New Roman" w:hAnsi="Times New Roman"/>
          <w:sz w:val="22"/>
        </w:rPr>
        <w:t xml:space="preserve">✅ </w:t>
      </w:r>
      <w:r>
        <w:rPr>
          <w:rFonts w:ascii="Times New Roman" w:hAnsi="Times New Roman"/>
          <w:b/>
          <w:sz w:val="22"/>
        </w:rPr>
        <w:t>Deployment &amp; DevOps</w:t>
      </w:r>
      <w:r>
        <w:rPr>
          <w:rFonts w:ascii="Times New Roman" w:hAnsi="Times New Roman"/>
          <w:sz w:val="22"/>
        </w:rPr>
        <w:t xml:space="preserve"> - Deployed to Vercel with CI/CD pipeline, Firebase hosting for database</w:t>
      </w:r>
    </w:p>
    <w:p>
      <w:pPr>
        <w:pStyle w:val="ListNumber"/>
      </w:pPr>
      <w:r>
        <w:rPr>
          <w:rFonts w:ascii="Times New Roman" w:hAnsi="Times New Roman"/>
          <w:sz w:val="22"/>
        </w:rPr>
        <w:t xml:space="preserve">✅ </w:t>
      </w:r>
      <w:r>
        <w:rPr>
          <w:rFonts w:ascii="Times New Roman" w:hAnsi="Times New Roman"/>
          <w:b/>
          <w:sz w:val="22"/>
        </w:rPr>
        <w:t>Documentation</w:t>
      </w:r>
      <w:r>
        <w:rPr>
          <w:rFonts w:ascii="Times New Roman" w:hAnsi="Times New Roman"/>
          <w:sz w:val="22"/>
        </w:rPr>
        <w:t xml:space="preserve"> - Comprehensive technical documentation, user manuals, API reference</w:t>
      </w:r>
    </w:p>
    <w:p/>
    <w:p>
      <w:r>
        <w:rPr>
          <w:rFonts w:ascii="Times New Roman" w:hAnsi="Times New Roman"/>
          <w:b/>
          <w:sz w:val="22"/>
        </w:rPr>
        <w:t>[3:50]</w:t>
      </w:r>
      <w:r>
        <w:rPr>
          <w:rFonts w:ascii="Times New Roman" w:hAnsi="Times New Roman"/>
          <w:sz w:val="22"/>
        </w:rPr>
        <w:t xml:space="preserve"> All objectives were met within the 40-week timeline from January to November 2025.</w:t>
      </w:r>
    </w:p>
    <w:p/>
    <w:p>
      <w:r>
        <w:rPr>
          <w:rFonts w:ascii="Times New Roman" w:hAnsi="Times New Roman"/>
          <w:b/>
          <w:sz w:val="22"/>
        </w:rPr>
        <w:t>[4:00]</w:t>
      </w:r>
      <w:r>
        <w:rPr>
          <w:rFonts w:ascii="Times New Roman" w:hAnsi="Times New Roman"/>
          <w:sz w:val="22"/>
        </w:rPr>
        <w:t xml:space="preserve"> ✅ </w:t>
      </w:r>
      <w:r>
        <w:rPr>
          <w:rFonts w:ascii="Times New Roman" w:hAnsi="Times New Roman"/>
          <w:b/>
          <w:sz w:val="22"/>
        </w:rPr>
        <w:t>CHECKPOINT:</w:t>
      </w:r>
      <w:r>
        <w:rPr>
          <w:rFonts w:ascii="Times New Roman" w:hAnsi="Times New Roman"/>
          <w:sz w:val="22"/>
        </w:rPr>
        <w:t xml:space="preserve"> Move to architecture section</w:t>
      </w:r>
    </w:p>
    <w:p/>
    <w:p>
      <w:pPr>
        <w:pBdr>
          <w:bottom w:val="single" w:sz="6" w:space="1" w:color="auto"/>
        </w:pBdr>
      </w:pPr>
    </w:p>
    <w:p/>
    <w:p>
      <w:r>
        <w:rPr>
          <w:rFonts w:ascii="Times New Roman" w:hAnsi="Times New Roman"/>
          <w:b/>
          <w:i w:val="0"/>
          <w:color w:val="003366"/>
          <w:sz w:val="32"/>
        </w:rPr>
        <w:t>📋 SECTION 3: SYSTEM ARCHITECTURE &amp; TECHNOLOGY STACK (3 MINUTES)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0"/>
              </w:rPr>
              <w:t>**Time:** 4:00 - 7:00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0"/>
              </w:rPr>
              <w:t>**Slide:** Architecture Diagram + Tech Stack</w:t>
            </w:r>
          </w:p>
        </w:tc>
      </w:tr>
    </w:tbl>
    <w:p/>
    <w:p>
      <w:r>
        <w:rPr>
          <w:rFonts w:ascii="Times New Roman" w:hAnsi="Times New Roman"/>
          <w:b/>
          <w:i w:val="0"/>
          <w:color w:val="336699"/>
          <w:sz w:val="28"/>
        </w:rPr>
        <w:t>Script:</w:t>
      </w:r>
    </w:p>
    <w:p/>
    <w:p>
      <w:r>
        <w:rPr>
          <w:rFonts w:ascii="Times New Roman" w:hAnsi="Times New Roman"/>
          <w:sz w:val="22"/>
        </w:rPr>
        <w:t>"Now let's examine the technical foundation of UniLearn.</w:t>
      </w:r>
    </w:p>
    <w:p/>
    <w:p>
      <w:r>
        <w:rPr>
          <w:rFonts w:ascii="Times New Roman" w:hAnsi="Times New Roman"/>
          <w:b/>
          <w:sz w:val="22"/>
        </w:rPr>
        <w:t>[4:15]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>System Architecture - MVC Pattern:</w:t>
      </w:r>
    </w:p>
    <w:p/>
    <w:p>
      <w:r>
        <w:rPr>
          <w:rFonts w:ascii="Times New Roman" w:hAnsi="Times New Roman"/>
          <w:sz w:val="22"/>
        </w:rPr>
        <w:t xml:space="preserve">UniLearn follows the </w:t>
      </w:r>
      <w:r>
        <w:rPr>
          <w:rFonts w:ascii="Times New Roman" w:hAnsi="Times New Roman"/>
          <w:b/>
          <w:sz w:val="22"/>
        </w:rPr>
        <w:t>Model-View-Controller</w:t>
      </w:r>
      <w:r>
        <w:rPr>
          <w:rFonts w:ascii="Times New Roman" w:hAnsi="Times New Roman"/>
          <w:sz w:val="22"/>
        </w:rPr>
        <w:t xml:space="preserve"> architectural pattern for clear separation of concerns:</w:t>
      </w:r>
    </w:p>
    <w:p/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Models</w:t>
      </w:r>
      <w:r>
        <w:rPr>
          <w:rFonts w:ascii="Times New Roman" w:hAnsi="Times New Roman"/>
          <w:sz w:val="22"/>
        </w:rPr>
        <w:t xml:space="preserve"> (9 entities): User, Course, Lesson, Quiz, Question, Enrollment, Payment, Order, Certificate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Views</w:t>
      </w:r>
      <w:r>
        <w:rPr>
          <w:rFonts w:ascii="Times New Roman" w:hAnsi="Times New Roman"/>
          <w:sz w:val="22"/>
        </w:rPr>
        <w:t xml:space="preserve"> (18 EJS templates): Dynamic server-side rendering with embedded JavaScript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Controllers</w:t>
      </w:r>
      <w:r>
        <w:rPr>
          <w:rFonts w:ascii="Times New Roman" w:hAnsi="Times New Roman"/>
          <w:sz w:val="22"/>
        </w:rPr>
        <w:t xml:space="preserve"> (15 controllers): Handle business logic, authentication, payment processing, content management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Routes</w:t>
      </w:r>
      <w:r>
        <w:rPr>
          <w:rFonts w:ascii="Times New Roman" w:hAnsi="Times New Roman"/>
          <w:sz w:val="22"/>
        </w:rPr>
        <w:t xml:space="preserve"> (67 API endpoints): RESTful API design following industry standards</w:t>
      </w:r>
    </w:p>
    <w:p/>
    <w:p>
      <w:r>
        <w:rPr>
          <w:rFonts w:ascii="Times New Roman" w:hAnsi="Times New Roman"/>
          <w:b/>
          <w:sz w:val="22"/>
        </w:rPr>
        <w:t>[4:45]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>Technology Stack - Full Breakdown:</w:t>
      </w:r>
    </w:p>
    <w:p/>
    <w:p>
      <w:r>
        <w:rPr>
          <w:rFonts w:ascii="Times New Roman" w:hAnsi="Times New Roman"/>
          <w:b/>
          <w:sz w:val="22"/>
        </w:rPr>
        <w:t>Backend Technologies: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Runtime:</w:t>
      </w:r>
      <w:r>
        <w:rPr>
          <w:rFonts w:ascii="Times New Roman" w:hAnsi="Times New Roman"/>
          <w:sz w:val="22"/>
        </w:rPr>
        <w:t xml:space="preserve"> Node.js v18.x - Non-blocking I/O for scalability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Framework:</w:t>
      </w:r>
      <w:r>
        <w:rPr>
          <w:rFonts w:ascii="Times New Roman" w:hAnsi="Times New Roman"/>
          <w:sz w:val="22"/>
        </w:rPr>
        <w:t xml:space="preserve"> Express.js v4.18 - Minimal and flexible web framework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Database:</w:t>
      </w:r>
      <w:r>
        <w:rPr>
          <w:rFonts w:ascii="Times New Roman" w:hAnsi="Times New Roman"/>
          <w:sz w:val="22"/>
        </w:rPr>
        <w:t xml:space="preserve"> Firebase Realtime Database - NoSQL cloud database with real-time synchronization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Authentication:</w:t>
      </w:r>
      <w:r>
        <w:rPr>
          <w:rFonts w:ascii="Times New Roman" w:hAnsi="Times New Roman"/>
          <w:sz w:val="22"/>
        </w:rPr>
        <w:t xml:space="preserve"> Passport.js with OAuth 2.0 - Google Sign-In integration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Payment:</w:t>
      </w:r>
      <w:r>
        <w:rPr>
          <w:rFonts w:ascii="Times New Roman" w:hAnsi="Times New Roman"/>
          <w:sz w:val="22"/>
        </w:rPr>
        <w:t xml:space="preserve"> Stripe API v10 - PCI DSS compliant payment processing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File Storage:</w:t>
      </w:r>
      <w:r>
        <w:rPr>
          <w:rFonts w:ascii="Times New Roman" w:hAnsi="Times New Roman"/>
          <w:sz w:val="22"/>
        </w:rPr>
        <w:t xml:space="preserve"> Cloudinary - Cloud-based media management for course content</w:t>
      </w:r>
    </w:p>
    <w:p/>
    <w:p>
      <w:r>
        <w:rPr>
          <w:rFonts w:ascii="Times New Roman" w:hAnsi="Times New Roman"/>
          <w:b/>
          <w:sz w:val="22"/>
        </w:rPr>
        <w:t>[5:30]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>Frontend Technologies: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Template Engine:</w:t>
      </w:r>
      <w:r>
        <w:rPr>
          <w:rFonts w:ascii="Times New Roman" w:hAnsi="Times New Roman"/>
          <w:sz w:val="22"/>
        </w:rPr>
        <w:t xml:space="preserve"> EJS (Embedded JavaScript) - Server-side rendering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Styling:</w:t>
      </w:r>
      <w:r>
        <w:rPr>
          <w:rFonts w:ascii="Times New Roman" w:hAnsi="Times New Roman"/>
          <w:sz w:val="22"/>
        </w:rPr>
        <w:t xml:space="preserve"> CSS3 with custom variables for theming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JavaScript:</w:t>
      </w:r>
      <w:r>
        <w:rPr>
          <w:rFonts w:ascii="Times New Roman" w:hAnsi="Times New Roman"/>
          <w:sz w:val="22"/>
        </w:rPr>
        <w:t xml:space="preserve"> Vanilla ES6+ for interactivity, no heavy framework dependencies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Responsive Design:</w:t>
      </w:r>
      <w:r>
        <w:rPr>
          <w:rFonts w:ascii="Times New Roman" w:hAnsi="Times New Roman"/>
          <w:sz w:val="22"/>
        </w:rPr>
        <w:t xml:space="preserve"> Mobile-first approach, supports 320px to 4K displays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Accessibility:</w:t>
      </w:r>
      <w:r>
        <w:rPr>
          <w:rFonts w:ascii="Times New Roman" w:hAnsi="Times New Roman"/>
          <w:sz w:val="22"/>
        </w:rPr>
        <w:t xml:space="preserve"> WCAG 2.1 Level AA compliance - screen reader support, keyboard navigation</w:t>
      </w:r>
    </w:p>
    <w:p/>
    <w:p>
      <w:r>
        <w:rPr>
          <w:rFonts w:ascii="Times New Roman" w:hAnsi="Times New Roman"/>
          <w:b/>
          <w:sz w:val="22"/>
        </w:rPr>
        <w:t>[6:00]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>Security Implementations: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Data Encryption:</w:t>
      </w:r>
      <w:r>
        <w:rPr>
          <w:rFonts w:ascii="Times New Roman" w:hAnsi="Times New Roman"/>
          <w:sz w:val="22"/>
        </w:rPr>
        <w:t xml:space="preserve"> HTTPS/TLS 1.3 for data in transit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Password Security:</w:t>
      </w:r>
      <w:r>
        <w:rPr>
          <w:rFonts w:ascii="Times New Roman" w:hAnsi="Times New Roman"/>
          <w:sz w:val="22"/>
        </w:rPr>
        <w:t xml:space="preserve"> bcrypt hashing with salt rounds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Session Management:</w:t>
      </w:r>
      <w:r>
        <w:rPr>
          <w:rFonts w:ascii="Times New Roman" w:hAnsi="Times New Roman"/>
          <w:sz w:val="22"/>
        </w:rPr>
        <w:t xml:space="preserve"> express-session with secure cookies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CSRF Protection:</w:t>
      </w:r>
      <w:r>
        <w:rPr>
          <w:rFonts w:ascii="Times New Roman" w:hAnsi="Times New Roman"/>
          <w:sz w:val="22"/>
        </w:rPr>
        <w:t xml:space="preserve"> csurf middleware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Input Validation:</w:t>
      </w:r>
      <w:r>
        <w:rPr>
          <w:rFonts w:ascii="Times New Roman" w:hAnsi="Times New Roman"/>
          <w:sz w:val="22"/>
        </w:rPr>
        <w:t xml:space="preserve"> express-validator for sanitization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Rate Limiting:</w:t>
      </w:r>
      <w:r>
        <w:rPr>
          <w:rFonts w:ascii="Times New Roman" w:hAnsi="Times New Roman"/>
          <w:sz w:val="22"/>
        </w:rPr>
        <w:t xml:space="preserve"> express-rate-limit to prevent DDoS attacks</w:t>
      </w:r>
    </w:p>
    <w:p/>
    <w:p>
      <w:r>
        <w:rPr>
          <w:rFonts w:ascii="Times New Roman" w:hAnsi="Times New Roman"/>
          <w:b/>
          <w:sz w:val="22"/>
        </w:rPr>
        <w:t>[6:30]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>Deployment Architecture: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Hosting:</w:t>
      </w:r>
      <w:r>
        <w:rPr>
          <w:rFonts w:ascii="Times New Roman" w:hAnsi="Times New Roman"/>
          <w:sz w:val="22"/>
        </w:rPr>
        <w:t xml:space="preserve"> Vercel (Serverless functions)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Database:</w:t>
      </w:r>
      <w:r>
        <w:rPr>
          <w:rFonts w:ascii="Times New Roman" w:hAnsi="Times New Roman"/>
          <w:sz w:val="22"/>
        </w:rPr>
        <w:t xml:space="preserve"> Firebase Cloud (Multi-region replication)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CDN:</w:t>
      </w:r>
      <w:r>
        <w:rPr>
          <w:rFonts w:ascii="Times New Roman" w:hAnsi="Times New Roman"/>
          <w:sz w:val="22"/>
        </w:rPr>
        <w:t xml:space="preserve"> Cloudinary CDN for static assets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CI/CD:</w:t>
      </w:r>
      <w:r>
        <w:rPr>
          <w:rFonts w:ascii="Times New Roman" w:hAnsi="Times New Roman"/>
          <w:sz w:val="22"/>
        </w:rPr>
        <w:t xml:space="preserve"> GitHub Actions for automated testing and deployment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Monitoring:</w:t>
      </w:r>
      <w:r>
        <w:rPr>
          <w:rFonts w:ascii="Times New Roman" w:hAnsi="Times New Roman"/>
          <w:sz w:val="22"/>
        </w:rPr>
        <w:t xml:space="preserve"> Firebase Analytics for user behavior tracking</w:t>
      </w:r>
    </w:p>
    <w:p/>
    <w:p>
      <w:r>
        <w:rPr>
          <w:rFonts w:ascii="Times New Roman" w:hAnsi="Times New Roman"/>
          <w:b/>
          <w:sz w:val="22"/>
        </w:rPr>
        <w:t>[6:50]</w:t>
      </w:r>
      <w:r>
        <w:rPr>
          <w:rFonts w:ascii="Times New Roman" w:hAnsi="Times New Roman"/>
          <w:sz w:val="22"/>
        </w:rPr>
        <w:t xml:space="preserve"> This stack was chosen for scalability, security, and maintainability - capable of handling 10,000+ concurrent users.</w:t>
      </w:r>
    </w:p>
    <w:p/>
    <w:p>
      <w:r>
        <w:rPr>
          <w:rFonts w:ascii="Times New Roman" w:hAnsi="Times New Roman"/>
          <w:b/>
          <w:sz w:val="22"/>
        </w:rPr>
        <w:t>[7:00]</w:t>
      </w:r>
      <w:r>
        <w:rPr>
          <w:rFonts w:ascii="Times New Roman" w:hAnsi="Times New Roman"/>
          <w:sz w:val="22"/>
        </w:rPr>
        <w:t xml:space="preserve"> ✅ </w:t>
      </w:r>
      <w:r>
        <w:rPr>
          <w:rFonts w:ascii="Times New Roman" w:hAnsi="Times New Roman"/>
          <w:b/>
          <w:sz w:val="22"/>
        </w:rPr>
        <w:t>CHECKPOINT:</w:t>
      </w:r>
      <w:r>
        <w:rPr>
          <w:rFonts w:ascii="Times New Roman" w:hAnsi="Times New Roman"/>
          <w:sz w:val="22"/>
        </w:rPr>
        <w:t xml:space="preserve"> Move to implementation highlights</w:t>
      </w:r>
    </w:p>
    <w:p/>
    <w:p>
      <w:pPr>
        <w:pBdr>
          <w:bottom w:val="single" w:sz="6" w:space="1" w:color="auto"/>
        </w:pBdr>
      </w:pPr>
    </w:p>
    <w:p/>
    <w:p>
      <w:r>
        <w:rPr>
          <w:rFonts w:ascii="Times New Roman" w:hAnsi="Times New Roman"/>
          <w:b/>
          <w:i w:val="0"/>
          <w:color w:val="003366"/>
          <w:sz w:val="32"/>
        </w:rPr>
        <w:t>📋 SECTION 4: KEY IMPLEMENTATION HIGHLIGHTS (3 MINUTES)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0"/>
              </w:rPr>
              <w:t>**Time:** 7:00 - 10:00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0"/>
              </w:rPr>
              <w:t>**Slide:** Code Snippets + Feature Screenshots</w:t>
            </w:r>
          </w:p>
        </w:tc>
      </w:tr>
    </w:tbl>
    <w:p/>
    <w:p>
      <w:r>
        <w:rPr>
          <w:rFonts w:ascii="Times New Roman" w:hAnsi="Times New Roman"/>
          <w:b/>
          <w:i w:val="0"/>
          <w:color w:val="336699"/>
          <w:sz w:val="28"/>
        </w:rPr>
        <w:t>Script:</w:t>
      </w:r>
    </w:p>
    <w:p/>
    <w:p>
      <w:r>
        <w:rPr>
          <w:rFonts w:ascii="Times New Roman" w:hAnsi="Times New Roman"/>
          <w:sz w:val="22"/>
        </w:rPr>
        <w:t>"Let me highlight 5 critical implementation achievements.</w:t>
      </w:r>
    </w:p>
    <w:p/>
    <w:p>
      <w:r>
        <w:rPr>
          <w:rFonts w:ascii="Times New Roman" w:hAnsi="Times New Roman"/>
          <w:b/>
          <w:sz w:val="22"/>
        </w:rPr>
        <w:t>[7:15]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>Feature 1: Multi-Role Authentication System</w:t>
      </w:r>
    </w:p>
    <w:p/>
    <w:p>
      <w:r>
        <w:rPr>
          <w:rFonts w:ascii="Times New Roman" w:hAnsi="Times New Roman"/>
          <w:sz w:val="22"/>
        </w:rPr>
        <w:t>Implemented role-based access control (RBAC) with 4 user roles: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Student:</w:t>
      </w:r>
      <w:r>
        <w:rPr>
          <w:rFonts w:ascii="Times New Roman" w:hAnsi="Times New Roman"/>
          <w:sz w:val="22"/>
        </w:rPr>
        <w:t xml:space="preserve"> Access courses, take quizzes, view certificates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Teacher:</w:t>
      </w:r>
      <w:r>
        <w:rPr>
          <w:rFonts w:ascii="Times New Roman" w:hAnsi="Times New Roman"/>
          <w:sz w:val="22"/>
        </w:rPr>
        <w:t xml:space="preserve"> Create courses, manage lessons, grade quizzes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Admin:</w:t>
      </w:r>
      <w:r>
        <w:rPr>
          <w:rFonts w:ascii="Times New Roman" w:hAnsi="Times New Roman"/>
          <w:sz w:val="22"/>
        </w:rPr>
        <w:t xml:space="preserve"> User management, platform analytics, content moderation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Guest:</w:t>
      </w:r>
      <w:r>
        <w:rPr>
          <w:rFonts w:ascii="Times New Roman" w:hAnsi="Times New Roman"/>
          <w:sz w:val="22"/>
        </w:rPr>
        <w:t xml:space="preserve"> Browse public courses, view blog posts</w:t>
      </w:r>
    </w:p>
    <w:p/>
    <w:p>
      <w:r>
        <w:rPr>
          <w:rFonts w:ascii="Times New Roman" w:hAnsi="Times New Roman"/>
          <w:sz w:val="22"/>
        </w:rPr>
        <w:t>Key technical implementation:</w:t>
      </w:r>
    </w:p>
    <w:p>
      <w:pPr/>
      <w:r>
        <w:rPr>
          <w:rFonts w:ascii="Courier New" w:hAnsi="Courier New"/>
          <w:sz w:val="18"/>
        </w:rPr>
        <w:t>// Middleware for role verification</w:t>
      </w:r>
    </w:p>
    <w:p>
      <w:pPr/>
      <w:r>
        <w:rPr>
          <w:rFonts w:ascii="Courier New" w:hAnsi="Courier New"/>
          <w:sz w:val="18"/>
        </w:rPr>
        <w:t>const requireRole = (roles) =&gt; {</w:t>
      </w:r>
    </w:p>
    <w:p>
      <w:pPr/>
      <w:r>
        <w:rPr>
          <w:rFonts w:ascii="Courier New" w:hAnsi="Courier New"/>
          <w:sz w:val="18"/>
        </w:rPr>
        <w:t xml:space="preserve">  return (req, res, next) =&gt; {</w:t>
      </w:r>
    </w:p>
    <w:p>
      <w:pPr/>
      <w:r>
        <w:rPr>
          <w:rFonts w:ascii="Courier New" w:hAnsi="Courier New"/>
          <w:sz w:val="18"/>
        </w:rPr>
        <w:t xml:space="preserve">    if (!roles.includes(req.user.role)) {</w:t>
      </w:r>
    </w:p>
    <w:p>
      <w:pPr/>
      <w:r>
        <w:rPr>
          <w:rFonts w:ascii="Courier New" w:hAnsi="Courier New"/>
          <w:sz w:val="18"/>
        </w:rPr>
        <w:t xml:space="preserve">      return res.status(403).render('error', { </w:t>
      </w:r>
    </w:p>
    <w:p>
      <w:pPr/>
      <w:r>
        <w:rPr>
          <w:rFonts w:ascii="Courier New" w:hAnsi="Courier New"/>
          <w:sz w:val="18"/>
        </w:rPr>
        <w:t xml:space="preserve">        message: 'Access denied' </w:t>
      </w:r>
    </w:p>
    <w:p>
      <w:pPr/>
      <w:r>
        <w:rPr>
          <w:rFonts w:ascii="Courier New" w:hAnsi="Courier New"/>
          <w:sz w:val="18"/>
        </w:rPr>
        <w:t xml:space="preserve">      });</w:t>
      </w:r>
    </w:p>
    <w:p>
      <w:pPr/>
      <w:r>
        <w:rPr>
          <w:rFonts w:ascii="Courier New" w:hAnsi="Courier New"/>
          <w:sz w:val="18"/>
        </w:rPr>
        <w:t xml:space="preserve">    }</w:t>
      </w:r>
    </w:p>
    <w:p>
      <w:pPr/>
      <w:r>
        <w:rPr>
          <w:rFonts w:ascii="Courier New" w:hAnsi="Courier New"/>
          <w:sz w:val="18"/>
        </w:rPr>
        <w:t xml:space="preserve">    next();</w:t>
      </w:r>
    </w:p>
    <w:p>
      <w:pPr/>
      <w:r>
        <w:rPr>
          <w:rFonts w:ascii="Courier New" w:hAnsi="Courier New"/>
          <w:sz w:val="18"/>
        </w:rPr>
        <w:t xml:space="preserve">  };</w:t>
      </w:r>
    </w:p>
    <w:p>
      <w:pPr/>
      <w:r>
        <w:rPr>
          <w:rFonts w:ascii="Courier New" w:hAnsi="Courier New"/>
          <w:sz w:val="18"/>
        </w:rPr>
        <w:t>};</w:t>
      </w:r>
    </w:p>
    <w:p/>
    <w:p>
      <w:r>
        <w:rPr>
          <w:rFonts w:ascii="Times New Roman" w:hAnsi="Times New Roman"/>
          <w:b/>
          <w:sz w:val="22"/>
        </w:rPr>
        <w:t>[8:00]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>Feature 2: Real-Time Quiz Engine</w:t>
      </w:r>
    </w:p>
    <w:p/>
    <w:p>
      <w:r>
        <w:rPr>
          <w:rFonts w:ascii="Times New Roman" w:hAnsi="Times New Roman"/>
          <w:sz w:val="22"/>
        </w:rPr>
        <w:t>Built interactive quiz system with:</w:t>
      </w:r>
    </w:p>
    <w:p>
      <w:pPr>
        <w:pStyle w:val="ListBullet"/>
      </w:pPr>
      <w:r>
        <w:rPr>
          <w:rFonts w:ascii="Times New Roman" w:hAnsi="Times New Roman"/>
          <w:sz w:val="22"/>
        </w:rPr>
        <w:t>Multiple question types (MCQ, True/False, Short Answer)</w:t>
      </w:r>
    </w:p>
    <w:p>
      <w:pPr>
        <w:pStyle w:val="ListBullet"/>
      </w:pPr>
      <w:r>
        <w:rPr>
          <w:rFonts w:ascii="Times New Roman" w:hAnsi="Times New Roman"/>
          <w:sz w:val="22"/>
        </w:rPr>
        <w:t>Timer functionality with auto-submit</w:t>
      </w:r>
    </w:p>
    <w:p>
      <w:pPr>
        <w:pStyle w:val="ListBullet"/>
      </w:pPr>
      <w:r>
        <w:rPr>
          <w:rFonts w:ascii="Times New Roman" w:hAnsi="Times New Roman"/>
          <w:sz w:val="22"/>
        </w:rPr>
        <w:t>Instant grading for objective questions</w:t>
      </w:r>
    </w:p>
    <w:p>
      <w:pPr>
        <w:pStyle w:val="ListBullet"/>
      </w:pPr>
      <w:r>
        <w:rPr>
          <w:rFonts w:ascii="Times New Roman" w:hAnsi="Times New Roman"/>
          <w:sz w:val="22"/>
        </w:rPr>
        <w:t>Progress tracking and retry logic</w:t>
      </w:r>
    </w:p>
    <w:p>
      <w:pPr>
        <w:pStyle w:val="ListBullet"/>
      </w:pPr>
      <w:r>
        <w:rPr>
          <w:rFonts w:ascii="Times New Roman" w:hAnsi="Times New Roman"/>
          <w:sz w:val="22"/>
        </w:rPr>
        <w:t>Certificate generation upon passing (70% threshold)</w:t>
      </w:r>
    </w:p>
    <w:p/>
    <w:p>
      <w:r>
        <w:rPr>
          <w:rFonts w:ascii="Times New Roman" w:hAnsi="Times New Roman"/>
          <w:sz w:val="22"/>
        </w:rPr>
        <w:t>Technical challenge: Implemented client-side timer synchronization to prevent cheating while maintaining user experience.</w:t>
      </w:r>
    </w:p>
    <w:p/>
    <w:p>
      <w:r>
        <w:rPr>
          <w:rFonts w:ascii="Times New Roman" w:hAnsi="Times New Roman"/>
          <w:b/>
          <w:sz w:val="22"/>
        </w:rPr>
        <w:t>[8:30]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>Feature 3: Stripe Payment Integration</w:t>
      </w:r>
    </w:p>
    <w:p/>
    <w:p>
      <w:r>
        <w:rPr>
          <w:rFonts w:ascii="Times New Roman" w:hAnsi="Times New Roman"/>
          <w:sz w:val="22"/>
        </w:rPr>
        <w:t>Secure payment processing for premium courses: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Checkout Session:</w:t>
      </w:r>
      <w:r>
        <w:rPr>
          <w:rFonts w:ascii="Times New Roman" w:hAnsi="Times New Roman"/>
          <w:sz w:val="22"/>
        </w:rPr>
        <w:t xml:space="preserve"> Generates secure payment links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Webhook Handling:</w:t>
      </w:r>
      <w:r>
        <w:rPr>
          <w:rFonts w:ascii="Times New Roman" w:hAnsi="Times New Roman"/>
          <w:sz w:val="22"/>
        </w:rPr>
        <w:t xml:space="preserve"> Listens for payment confirmations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Order Management:</w:t>
      </w:r>
      <w:r>
        <w:rPr>
          <w:rFonts w:ascii="Times New Roman" w:hAnsi="Times New Roman"/>
          <w:sz w:val="22"/>
        </w:rPr>
        <w:t xml:space="preserve"> Creates order records in database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Enrollment Automation:</w:t>
      </w:r>
      <w:r>
        <w:rPr>
          <w:rFonts w:ascii="Times New Roman" w:hAnsi="Times New Roman"/>
          <w:sz w:val="22"/>
        </w:rPr>
        <w:t xml:space="preserve"> Automatically enrolls users after successful payment</w:t>
      </w:r>
    </w:p>
    <w:p/>
    <w:p>
      <w:r>
        <w:rPr>
          <w:rFonts w:ascii="Times New Roman" w:hAnsi="Times New Roman"/>
          <w:sz w:val="22"/>
        </w:rPr>
        <w:t>Legal compliance:</w:t>
      </w:r>
    </w:p>
    <w:p>
      <w:pPr>
        <w:pStyle w:val="ListBullet"/>
      </w:pPr>
      <w:r>
        <w:rPr>
          <w:rFonts w:ascii="Times New Roman" w:hAnsi="Times New Roman"/>
          <w:sz w:val="22"/>
        </w:rPr>
        <w:t>PCI DSS Level 1 certified through Stripe</w:t>
      </w:r>
    </w:p>
    <w:p>
      <w:pPr>
        <w:pStyle w:val="ListBullet"/>
      </w:pPr>
      <w:r>
        <w:rPr>
          <w:rFonts w:ascii="Times New Roman" w:hAnsi="Times New Roman"/>
          <w:sz w:val="22"/>
        </w:rPr>
        <w:t>GDPR compliant - minimal data storage</w:t>
      </w:r>
    </w:p>
    <w:p>
      <w:pPr>
        <w:pStyle w:val="ListBullet"/>
      </w:pPr>
      <w:r>
        <w:rPr>
          <w:rFonts w:ascii="Times New Roman" w:hAnsi="Times New Roman"/>
          <w:sz w:val="22"/>
        </w:rPr>
        <w:t>Clear refund policy implementation</w:t>
      </w:r>
    </w:p>
    <w:p/>
    <w:p>
      <w:r>
        <w:rPr>
          <w:rFonts w:ascii="Times New Roman" w:hAnsi="Times New Roman"/>
          <w:b/>
          <w:sz w:val="22"/>
        </w:rPr>
        <w:t>[9:00]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>Feature 4: Community Forum System</w:t>
      </w:r>
    </w:p>
    <w:p/>
    <w:p>
      <w:r>
        <w:rPr>
          <w:rFonts w:ascii="Times New Roman" w:hAnsi="Times New Roman"/>
          <w:sz w:val="22"/>
        </w:rPr>
        <w:t>Built engagement features: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Group Creation:</w:t>
      </w:r>
      <w:r>
        <w:rPr>
          <w:rFonts w:ascii="Times New Roman" w:hAnsi="Times New Roman"/>
          <w:sz w:val="22"/>
        </w:rPr>
        <w:t xml:space="preserve"> Teachers create study groups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Post Management:</w:t>
      </w:r>
      <w:r>
        <w:rPr>
          <w:rFonts w:ascii="Times New Roman" w:hAnsi="Times New Roman"/>
          <w:sz w:val="22"/>
        </w:rPr>
        <w:t xml:space="preserve"> Students share resources, ask questions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Threaded Comments:</w:t>
      </w:r>
      <w:r>
        <w:rPr>
          <w:rFonts w:ascii="Times New Roman" w:hAnsi="Times New Roman"/>
          <w:sz w:val="22"/>
        </w:rPr>
        <w:t xml:space="preserve"> Nested discussion threads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Content Moderation:</w:t>
      </w:r>
      <w:r>
        <w:rPr>
          <w:rFonts w:ascii="Times New Roman" w:hAnsi="Times New Roman"/>
          <w:sz w:val="22"/>
        </w:rPr>
        <w:t xml:space="preserve"> Admin approval system for posts</w:t>
      </w:r>
    </w:p>
    <w:p/>
    <w:p>
      <w:r>
        <w:rPr>
          <w:rFonts w:ascii="Times New Roman" w:hAnsi="Times New Roman"/>
          <w:sz w:val="22"/>
        </w:rPr>
        <w:t>Technical implementation:</w:t>
      </w:r>
    </w:p>
    <w:p>
      <w:pPr>
        <w:pStyle w:val="ListBullet"/>
      </w:pPr>
      <w:r>
        <w:rPr>
          <w:rFonts w:ascii="Times New Roman" w:hAnsi="Times New Roman"/>
          <w:sz w:val="22"/>
        </w:rPr>
        <w:t>Real-time updates using Firebase listeners</w:t>
      </w:r>
    </w:p>
    <w:p>
      <w:pPr>
        <w:pStyle w:val="ListBullet"/>
      </w:pPr>
      <w:r>
        <w:rPr>
          <w:rFonts w:ascii="Times New Roman" w:hAnsi="Times New Roman"/>
          <w:sz w:val="22"/>
        </w:rPr>
        <w:t>Rich text editor for formatted posts</w:t>
      </w:r>
    </w:p>
    <w:p>
      <w:pPr>
        <w:pStyle w:val="ListBullet"/>
      </w:pPr>
      <w:r>
        <w:rPr>
          <w:rFonts w:ascii="Times New Roman" w:hAnsi="Times New Roman"/>
          <w:sz w:val="22"/>
        </w:rPr>
        <w:t>File upload support (images, PDFs) via Cloudinary</w:t>
      </w:r>
    </w:p>
    <w:p/>
    <w:p>
      <w:r>
        <w:rPr>
          <w:rFonts w:ascii="Times New Roman" w:hAnsi="Times New Roman"/>
          <w:b/>
          <w:sz w:val="22"/>
        </w:rPr>
        <w:t>[9:30]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>Feature 5: Dark Mode Implementation</w:t>
      </w:r>
    </w:p>
    <w:p/>
    <w:p>
      <w:r>
        <w:rPr>
          <w:rFonts w:ascii="Times New Roman" w:hAnsi="Times New Roman"/>
          <w:sz w:val="22"/>
        </w:rPr>
        <w:t>Accessibility feature with:</w:t>
      </w:r>
    </w:p>
    <w:p>
      <w:pPr>
        <w:pStyle w:val="ListBullet"/>
      </w:pPr>
      <w:r>
        <w:rPr>
          <w:rFonts w:ascii="Times New Roman" w:hAnsi="Times New Roman"/>
          <w:sz w:val="22"/>
        </w:rPr>
        <w:t>System preference detection</w:t>
      </w:r>
    </w:p>
    <w:p>
      <w:pPr>
        <w:pStyle w:val="ListBullet"/>
      </w:pPr>
      <w:r>
        <w:rPr>
          <w:rFonts w:ascii="Times New Roman" w:hAnsi="Times New Roman"/>
          <w:sz w:val="22"/>
        </w:rPr>
        <w:t>Manual toggle with persistent storage (localStorage)</w:t>
      </w:r>
    </w:p>
    <w:p>
      <w:pPr>
        <w:pStyle w:val="ListBullet"/>
      </w:pPr>
      <w:r>
        <w:rPr>
          <w:rFonts w:ascii="Times New Roman" w:hAnsi="Times New Roman"/>
          <w:sz w:val="22"/>
        </w:rPr>
        <w:t>CSS custom properties for theme variables</w:t>
      </w:r>
    </w:p>
    <w:p>
      <w:pPr>
        <w:pStyle w:val="ListBullet"/>
      </w:pPr>
      <w:r>
        <w:rPr>
          <w:rFonts w:ascii="Times New Roman" w:hAnsi="Times New Roman"/>
          <w:sz w:val="22"/>
        </w:rPr>
        <w:t>Smooth transitions between modes</w:t>
      </w:r>
    </w:p>
    <w:p>
      <w:pPr>
        <w:pStyle w:val="ListBullet"/>
      </w:pPr>
      <w:r>
        <w:rPr>
          <w:rFonts w:ascii="Times New Roman" w:hAnsi="Times New Roman"/>
          <w:sz w:val="22"/>
        </w:rPr>
        <w:t>WCAG 2.1 contrast ratio compliance (4.5:1 minimum)</w:t>
      </w:r>
    </w:p>
    <w:p/>
    <w:p>
      <w:r>
        <w:rPr>
          <w:rFonts w:ascii="Times New Roman" w:hAnsi="Times New Roman"/>
          <w:b/>
          <w:sz w:val="22"/>
        </w:rPr>
        <w:t>[9:50]</w:t>
      </w:r>
      <w:r>
        <w:rPr>
          <w:rFonts w:ascii="Times New Roman" w:hAnsi="Times New Roman"/>
          <w:sz w:val="22"/>
        </w:rPr>
        <w:t xml:space="preserve"> These features represent over 15,000 lines of code across backend and frontend.</w:t>
      </w:r>
    </w:p>
    <w:p/>
    <w:p>
      <w:r>
        <w:rPr>
          <w:rFonts w:ascii="Times New Roman" w:hAnsi="Times New Roman"/>
          <w:b/>
          <w:sz w:val="22"/>
        </w:rPr>
        <w:t>[10:00]</w:t>
      </w:r>
      <w:r>
        <w:rPr>
          <w:rFonts w:ascii="Times New Roman" w:hAnsi="Times New Roman"/>
          <w:sz w:val="22"/>
        </w:rPr>
        <w:t xml:space="preserve"> ✅ </w:t>
      </w:r>
      <w:r>
        <w:rPr>
          <w:rFonts w:ascii="Times New Roman" w:hAnsi="Times New Roman"/>
          <w:b/>
          <w:sz w:val="22"/>
        </w:rPr>
        <w:t>CHECKPOINT:</w:t>
      </w:r>
      <w:r>
        <w:rPr>
          <w:rFonts w:ascii="Times New Roman" w:hAnsi="Times New Roman"/>
          <w:sz w:val="22"/>
        </w:rPr>
        <w:t xml:space="preserve"> Transition to LIVE DEMO</w:t>
      </w:r>
    </w:p>
    <w:p/>
    <w:p>
      <w:pPr>
        <w:pBdr>
          <w:bottom w:val="single" w:sz="6" w:space="1" w:color="auto"/>
        </w:pBdr>
      </w:pPr>
    </w:p>
    <w:p/>
    <w:p>
      <w:r>
        <w:rPr>
          <w:rFonts w:ascii="Times New Roman" w:hAnsi="Times New Roman"/>
          <w:b/>
          <w:i w:val="0"/>
          <w:color w:val="003366"/>
          <w:sz w:val="32"/>
        </w:rPr>
        <w:t>📋 SECTION 5: LIVE DEMO - CORE FEATURES (6 MINUTES) 🎥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0"/>
              </w:rPr>
              <w:t>**Time:** 10:00 - 16:00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0"/>
              </w:rPr>
              <w:t>**Live Website Demonstration**</w:t>
            </w:r>
          </w:p>
        </w:tc>
      </w:tr>
    </w:tbl>
    <w:p/>
    <w:p>
      <w:r>
        <w:rPr>
          <w:rFonts w:ascii="Times New Roman" w:hAnsi="Times New Roman"/>
          <w:b/>
          <w:i w:val="0"/>
          <w:color w:val="336699"/>
          <w:sz w:val="28"/>
        </w:rPr>
        <w:t>🎬 Demo Preparation Checklist:</w:t>
      </w:r>
    </w:p>
    <w:p>
      <w:pPr>
        <w:pStyle w:val="ListBullet"/>
      </w:pPr>
      <w:r>
        <w:rPr>
          <w:rFonts w:ascii="Times New Roman" w:hAnsi="Times New Roman"/>
          <w:sz w:val="22"/>
        </w:rPr>
        <w:t>[ ] Website loaded: http://localhost:5000 or deployed URL</w:t>
      </w:r>
    </w:p>
    <w:p>
      <w:pPr>
        <w:pStyle w:val="ListBullet"/>
      </w:pPr>
      <w:r>
        <w:rPr>
          <w:rFonts w:ascii="Times New Roman" w:hAnsi="Times New Roman"/>
          <w:sz w:val="22"/>
        </w:rPr>
        <w:t>[ ] 3 browser tabs ready: Student view, Teacher view, Admin view</w:t>
      </w:r>
    </w:p>
    <w:p>
      <w:pPr>
        <w:pStyle w:val="ListBullet"/>
      </w:pPr>
      <w:r>
        <w:rPr>
          <w:rFonts w:ascii="Times New Roman" w:hAnsi="Times New Roman"/>
          <w:sz w:val="22"/>
        </w:rPr>
        <w:t>[ ] Test accounts logged in:</w:t>
      </w:r>
    </w:p>
    <w:p>
      <w:pPr>
        <w:pStyle w:val="ListBullet"/>
      </w:pPr>
      <w:r>
        <w:rPr>
          <w:rFonts w:ascii="Times New Roman" w:hAnsi="Times New Roman"/>
          <w:sz w:val="22"/>
        </w:rPr>
        <w:t>Student: student@test.com / password123</w:t>
      </w:r>
    </w:p>
    <w:p>
      <w:pPr>
        <w:pStyle w:val="ListBullet"/>
      </w:pPr>
      <w:r>
        <w:rPr>
          <w:rFonts w:ascii="Times New Roman" w:hAnsi="Times New Roman"/>
          <w:sz w:val="22"/>
        </w:rPr>
        <w:t>Teacher: teacher@test.com / password123</w:t>
      </w:r>
    </w:p>
    <w:p>
      <w:pPr>
        <w:pStyle w:val="ListBullet"/>
      </w:pPr>
      <w:r>
        <w:rPr>
          <w:rFonts w:ascii="Times New Roman" w:hAnsi="Times New Roman"/>
          <w:sz w:val="22"/>
        </w:rPr>
        <w:t>Admin: admin@test.com / password123</w:t>
      </w:r>
    </w:p>
    <w:p>
      <w:pPr>
        <w:pStyle w:val="ListBullet"/>
      </w:pPr>
      <w:r>
        <w:rPr>
          <w:rFonts w:ascii="Times New Roman" w:hAnsi="Times New Roman"/>
          <w:sz w:val="22"/>
        </w:rPr>
        <w:t>[ ] Sample course prepared with lessons and quiz</w:t>
      </w:r>
    </w:p>
    <w:p>
      <w:pPr>
        <w:pStyle w:val="ListBullet"/>
      </w:pPr>
      <w:r>
        <w:rPr>
          <w:rFonts w:ascii="Times New Roman" w:hAnsi="Times New Roman"/>
          <w:sz w:val="22"/>
        </w:rPr>
        <w:t>[ ] Test payment card ready: 4242 4242 4242 4242</w:t>
      </w:r>
    </w:p>
    <w:p/>
    <w:p>
      <w:pPr>
        <w:pBdr>
          <w:bottom w:val="single" w:sz="6" w:space="1" w:color="auto"/>
        </w:pBdr>
      </w:pPr>
    </w:p>
    <w:p/>
    <w:p>
      <w:r>
        <w:rPr>
          <w:rFonts w:ascii="Times New Roman" w:hAnsi="Times New Roman"/>
          <w:b/>
          <w:i w:val="0"/>
          <w:color w:val="336699"/>
          <w:sz w:val="28"/>
        </w:rPr>
        <w:t>Script:</w:t>
      </w:r>
    </w:p>
    <w:p/>
    <w:p>
      <w:r>
        <w:rPr>
          <w:rFonts w:ascii="Times New Roman" w:hAnsi="Times New Roman"/>
          <w:b/>
          <w:sz w:val="22"/>
        </w:rPr>
        <w:t>[10:00 - 10:30] DEMO INTRO</w:t>
      </w:r>
    </w:p>
    <w:p/>
    <w:p>
      <w:r>
        <w:rPr>
          <w:rFonts w:ascii="Times New Roman" w:hAnsi="Times New Roman"/>
          <w:sz w:val="22"/>
        </w:rPr>
        <w:t>"Now, let's see UniLearn in action. I'll demonstrate 6 core user journeys in real-time.</w:t>
      </w:r>
    </w:p>
    <w:p/>
    <w:p>
      <w:r>
        <w:rPr>
          <w:rFonts w:ascii="Times New Roman" w:hAnsi="Times New Roman"/>
          <w:sz w:val="22"/>
        </w:rPr>
        <w:t>I have the system running on [local/deployed], and I've prepared 3 user accounts to showcase different role permissions."</w:t>
      </w:r>
    </w:p>
    <w:p/>
    <w:p>
      <w:pPr>
        <w:pBdr>
          <w:bottom w:val="single" w:sz="6" w:space="1" w:color="auto"/>
        </w:pBdr>
      </w:pPr>
    </w:p>
    <w:p/>
    <w:p>
      <w:r>
        <w:rPr>
          <w:rFonts w:ascii="Times New Roman" w:hAnsi="Times New Roman"/>
          <w:b/>
          <w:i w:val="0"/>
          <w:color w:val="336699"/>
          <w:sz w:val="28"/>
        </w:rPr>
        <w:t>**DEMO SEGMENT 1: Student Registration &amp; Course Enrollment (1.5 minutes)**</w:t>
      </w:r>
    </w:p>
    <w:p>
      <w:r>
        <w:rPr>
          <w:rFonts w:ascii="Times New Roman" w:hAnsi="Times New Roman"/>
          <w:b/>
          <w:sz w:val="22"/>
        </w:rPr>
        <w:t>Time:</w:t>
      </w:r>
      <w:r>
        <w:rPr>
          <w:rFonts w:ascii="Times New Roman" w:hAnsi="Times New Roman"/>
          <w:sz w:val="22"/>
        </w:rPr>
        <w:t xml:space="preserve"> 10:30 - 12:00</w:t>
      </w:r>
    </w:p>
    <w:p/>
    <w:p>
      <w:r>
        <w:rPr>
          <w:rFonts w:ascii="Times New Roman" w:hAnsi="Times New Roman"/>
          <w:b/>
          <w:sz w:val="22"/>
        </w:rPr>
        <w:t>[10:30]</w:t>
      </w:r>
      <w:r>
        <w:rPr>
          <w:rFonts w:ascii="Times New Roman" w:hAnsi="Times New Roman"/>
          <w:sz w:val="22"/>
        </w:rPr>
        <w:t xml:space="preserve"> "First, the </w:t>
      </w:r>
      <w:r>
        <w:rPr>
          <w:rFonts w:ascii="Times New Roman" w:hAnsi="Times New Roman"/>
          <w:b/>
          <w:sz w:val="22"/>
        </w:rPr>
        <w:t>student experience</w:t>
      </w:r>
      <w:r>
        <w:rPr>
          <w:rFonts w:ascii="Times New Roman" w:hAnsi="Times New Roman"/>
          <w:sz w:val="22"/>
        </w:rPr>
        <w:t>. I'm on the homepage - notice the clean, modern interface with responsive navigation."</w:t>
      </w:r>
    </w:p>
    <w:p/>
    <w:p>
      <w:r>
        <w:rPr>
          <w:rFonts w:ascii="Times New Roman" w:hAnsi="Times New Roman"/>
          <w:b/>
          <w:sz w:val="22"/>
        </w:rPr>
        <w:t>Actions:</w:t>
      </w:r>
    </w:p>
    <w:p>
      <w:pPr>
        <w:pStyle w:val="ListNumber"/>
      </w:pPr>
      <w:r>
        <w:rPr>
          <w:rFonts w:ascii="Times New Roman" w:hAnsi="Times New Roman"/>
          <w:sz w:val="22"/>
        </w:rPr>
        <w:t>Show homepage layout (10 seconds)</w:t>
      </w:r>
    </w:p>
    <w:p>
      <w:pPr>
        <w:pStyle w:val="ListNumber"/>
      </w:pPr>
      <w:r>
        <w:rPr>
          <w:rFonts w:ascii="Times New Roman" w:hAnsi="Times New Roman"/>
          <w:sz w:val="22"/>
        </w:rPr>
        <w:t>Click "Courses" → Browse course catalog</w:t>
      </w:r>
    </w:p>
    <w:p>
      <w:pPr>
        <w:pStyle w:val="ListNumber"/>
      </w:pPr>
      <w:r>
        <w:rPr>
          <w:rFonts w:ascii="Times New Roman" w:hAnsi="Times New Roman"/>
          <w:sz w:val="22"/>
        </w:rPr>
        <w:t>Select a course: "Introduction to Web Development"</w:t>
      </w:r>
    </w:p>
    <w:p>
      <w:pPr>
        <w:pStyle w:val="ListNumber"/>
      </w:pPr>
      <w:r>
        <w:rPr>
          <w:rFonts w:ascii="Times New Roman" w:hAnsi="Times New Roman"/>
          <w:sz w:val="22"/>
        </w:rPr>
        <w:t>Show course details page:</w:t>
      </w:r>
    </w:p>
    <w:p>
      <w:pPr>
        <w:pStyle w:val="ListBullet"/>
      </w:pPr>
      <w:r>
        <w:rPr>
          <w:rFonts w:ascii="Times New Roman" w:hAnsi="Times New Roman"/>
          <w:sz w:val="22"/>
        </w:rPr>
        <w:t>Course description</w:t>
      </w:r>
    </w:p>
    <w:p>
      <w:pPr>
        <w:pStyle w:val="ListBullet"/>
      </w:pPr>
      <w:r>
        <w:rPr>
          <w:rFonts w:ascii="Times New Roman" w:hAnsi="Times New Roman"/>
          <w:sz w:val="22"/>
        </w:rPr>
        <w:t>Instructor information</w:t>
      </w:r>
    </w:p>
    <w:p>
      <w:pPr>
        <w:pStyle w:val="ListBullet"/>
      </w:pPr>
      <w:r>
        <w:rPr>
          <w:rFonts w:ascii="Times New Roman" w:hAnsi="Times New Roman"/>
          <w:sz w:val="22"/>
        </w:rPr>
        <w:t>Lesson list (10 lessons)</w:t>
      </w:r>
    </w:p>
    <w:p>
      <w:pPr>
        <w:pStyle w:val="ListBullet"/>
      </w:pPr>
      <w:r>
        <w:rPr>
          <w:rFonts w:ascii="Times New Roman" w:hAnsi="Times New Roman"/>
          <w:sz w:val="22"/>
        </w:rPr>
        <w:t>Pricing: $49.99</w:t>
      </w:r>
    </w:p>
    <w:p>
      <w:pPr>
        <w:pStyle w:val="ListBullet"/>
      </w:pPr>
      <w:r>
        <w:rPr>
          <w:rFonts w:ascii="Times New Roman" w:hAnsi="Times New Roman"/>
          <w:sz w:val="22"/>
        </w:rPr>
        <w:t>Reviews and ratings</w:t>
      </w:r>
    </w:p>
    <w:p/>
    <w:p>
      <w:r>
        <w:rPr>
          <w:rFonts w:ascii="Times New Roman" w:hAnsi="Times New Roman"/>
          <w:b/>
          <w:sz w:val="22"/>
        </w:rPr>
        <w:t>[11:15]</w:t>
      </w:r>
      <w:r>
        <w:rPr>
          <w:rFonts w:ascii="Times New Roman" w:hAnsi="Times New Roman"/>
          <w:sz w:val="22"/>
        </w:rPr>
        <w:t xml:space="preserve"> "For free courses, students can enroll directly. For premium courses like this one, they proceed to checkout."</w:t>
      </w:r>
    </w:p>
    <w:p/>
    <w:p>
      <w:r>
        <w:rPr>
          <w:rFonts w:ascii="Times New Roman" w:hAnsi="Times New Roman"/>
          <w:b/>
          <w:sz w:val="22"/>
        </w:rPr>
        <w:t>Actions:</w:t>
      </w:r>
    </w:p>
    <w:p>
      <w:pPr>
        <w:pStyle w:val="ListNumber"/>
      </w:pPr>
      <w:r>
        <w:rPr>
          <w:rFonts w:ascii="Times New Roman" w:hAnsi="Times New Roman"/>
          <w:sz w:val="22"/>
        </w:rPr>
        <w:t>Click "Enroll Now" → Redirect to Stripe checkout</w:t>
      </w:r>
    </w:p>
    <w:p>
      <w:pPr>
        <w:pStyle w:val="ListNumber"/>
      </w:pPr>
      <w:r>
        <w:rPr>
          <w:rFonts w:ascii="Times New Roman" w:hAnsi="Times New Roman"/>
          <w:sz w:val="22"/>
        </w:rPr>
        <w:t>Show Stripe payment form (pre-filled with test card)</w:t>
      </w:r>
    </w:p>
    <w:p>
      <w:pPr>
        <w:pStyle w:val="ListNumber"/>
      </w:pPr>
      <w:r>
        <w:rPr>
          <w:rFonts w:ascii="Times New Roman" w:hAnsi="Times New Roman"/>
          <w:sz w:val="22"/>
        </w:rPr>
        <w:t>Complete payment (use test card: 4242 4242 4242 4242)</w:t>
      </w:r>
    </w:p>
    <w:p>
      <w:pPr>
        <w:pStyle w:val="ListNumber"/>
      </w:pPr>
      <w:r>
        <w:rPr>
          <w:rFonts w:ascii="Times New Roman" w:hAnsi="Times New Roman"/>
          <w:sz w:val="22"/>
        </w:rPr>
        <w:t>Redirect to success page: "Enrollment successful!"</w:t>
      </w:r>
    </w:p>
    <w:p/>
    <w:p>
      <w:r>
        <w:rPr>
          <w:rFonts w:ascii="Times New Roman" w:hAnsi="Times New Roman"/>
          <w:b/>
          <w:sz w:val="22"/>
        </w:rPr>
        <w:t>[11:45]</w:t>
      </w:r>
      <w:r>
        <w:rPr>
          <w:rFonts w:ascii="Times New Roman" w:hAnsi="Times New Roman"/>
          <w:sz w:val="22"/>
        </w:rPr>
        <w:t xml:space="preserve"> "Notice the secure payment flow - we never handle credit card data directly. Stripe manages PCI compliance."</w:t>
      </w:r>
    </w:p>
    <w:p/>
    <w:p>
      <w:r>
        <w:rPr>
          <w:rFonts w:ascii="Times New Roman" w:hAnsi="Times New Roman"/>
          <w:b/>
          <w:sz w:val="22"/>
        </w:rPr>
        <w:t>[12:00]</w:t>
      </w:r>
      <w:r>
        <w:rPr>
          <w:rFonts w:ascii="Times New Roman" w:hAnsi="Times New Roman"/>
          <w:sz w:val="22"/>
        </w:rPr>
        <w:t xml:space="preserve"> ✅ </w:t>
      </w:r>
      <w:r>
        <w:rPr>
          <w:rFonts w:ascii="Times New Roman" w:hAnsi="Times New Roman"/>
          <w:b/>
          <w:sz w:val="22"/>
        </w:rPr>
        <w:t>CHECKPOINT 1 COMPLETE</w:t>
      </w:r>
    </w:p>
    <w:p/>
    <w:p>
      <w:pPr>
        <w:pBdr>
          <w:bottom w:val="single" w:sz="6" w:space="1" w:color="auto"/>
        </w:pBdr>
      </w:pPr>
    </w:p>
    <w:p/>
    <w:p>
      <w:r>
        <w:rPr>
          <w:rFonts w:ascii="Times New Roman" w:hAnsi="Times New Roman"/>
          <w:b/>
          <w:i w:val="0"/>
          <w:color w:val="336699"/>
          <w:sz w:val="28"/>
        </w:rPr>
        <w:t>**DEMO SEGMENT 2: Learning Experience - Lessons &amp; Quizzes (1.5 minutes)**</w:t>
      </w:r>
    </w:p>
    <w:p>
      <w:r>
        <w:rPr>
          <w:rFonts w:ascii="Times New Roman" w:hAnsi="Times New Roman"/>
          <w:b/>
          <w:sz w:val="22"/>
        </w:rPr>
        <w:t>Time:</w:t>
      </w:r>
      <w:r>
        <w:rPr>
          <w:rFonts w:ascii="Times New Roman" w:hAnsi="Times New Roman"/>
          <w:sz w:val="22"/>
        </w:rPr>
        <w:t xml:space="preserve"> 12:00 - 13:30</w:t>
      </w:r>
    </w:p>
    <w:p/>
    <w:p>
      <w:r>
        <w:rPr>
          <w:rFonts w:ascii="Times New Roman" w:hAnsi="Times New Roman"/>
          <w:b/>
          <w:sz w:val="22"/>
        </w:rPr>
        <w:t>[12:00]</w:t>
      </w:r>
      <w:r>
        <w:rPr>
          <w:rFonts w:ascii="Times New Roman" w:hAnsi="Times New Roman"/>
          <w:sz w:val="22"/>
        </w:rPr>
        <w:t xml:space="preserve"> "Now the student is enrolled. Let's access the course content."</w:t>
      </w:r>
    </w:p>
    <w:p/>
    <w:p>
      <w:r>
        <w:rPr>
          <w:rFonts w:ascii="Times New Roman" w:hAnsi="Times New Roman"/>
          <w:b/>
          <w:sz w:val="22"/>
        </w:rPr>
        <w:t>Actions:</w:t>
      </w:r>
    </w:p>
    <w:p>
      <w:pPr>
        <w:pStyle w:val="ListNumber"/>
      </w:pPr>
      <w:r>
        <w:rPr>
          <w:rFonts w:ascii="Times New Roman" w:hAnsi="Times New Roman"/>
          <w:sz w:val="22"/>
        </w:rPr>
        <w:t>Navigate to "My Courses" dashboard</w:t>
      </w:r>
    </w:p>
    <w:p>
      <w:pPr>
        <w:pStyle w:val="ListNumber"/>
      </w:pPr>
      <w:r>
        <w:rPr>
          <w:rFonts w:ascii="Times New Roman" w:hAnsi="Times New Roman"/>
          <w:sz w:val="22"/>
        </w:rPr>
        <w:t>Click enrolled course: "Introduction to Web Development"</w:t>
      </w:r>
    </w:p>
    <w:p>
      <w:pPr>
        <w:pStyle w:val="ListNumber"/>
      </w:pPr>
      <w:r>
        <w:rPr>
          <w:rFonts w:ascii="Times New Roman" w:hAnsi="Times New Roman"/>
          <w:sz w:val="22"/>
        </w:rPr>
        <w:t>Show lesson list with progress indicators</w:t>
      </w:r>
    </w:p>
    <w:p>
      <w:pPr>
        <w:pStyle w:val="ListNumber"/>
      </w:pPr>
      <w:r>
        <w:rPr>
          <w:rFonts w:ascii="Times New Roman" w:hAnsi="Times New Roman"/>
          <w:sz w:val="22"/>
        </w:rPr>
        <w:t>Open Lesson 1: "HTML Basics"</w:t>
      </w:r>
    </w:p>
    <w:p>
      <w:pPr>
        <w:pStyle w:val="ListNumber"/>
      </w:pPr>
      <w:r>
        <w:rPr>
          <w:rFonts w:ascii="Times New Roman" w:hAnsi="Times New Roman"/>
          <w:sz w:val="22"/>
        </w:rPr>
        <w:t>Display lesson content:</w:t>
      </w:r>
    </w:p>
    <w:p>
      <w:pPr>
        <w:pStyle w:val="ListBullet"/>
      </w:pPr>
      <w:r>
        <w:rPr>
          <w:rFonts w:ascii="Times New Roman" w:hAnsi="Times New Roman"/>
          <w:sz w:val="22"/>
        </w:rPr>
        <w:t>Video embed (if available)</w:t>
      </w:r>
    </w:p>
    <w:p>
      <w:pPr>
        <w:pStyle w:val="ListBullet"/>
      </w:pPr>
      <w:r>
        <w:rPr>
          <w:rFonts w:ascii="Times New Roman" w:hAnsi="Times New Roman"/>
          <w:sz w:val="22"/>
        </w:rPr>
        <w:t>Rich text content</w:t>
      </w:r>
    </w:p>
    <w:p>
      <w:pPr>
        <w:pStyle w:val="ListBullet"/>
      </w:pPr>
      <w:r>
        <w:rPr>
          <w:rFonts w:ascii="Times New Roman" w:hAnsi="Times New Roman"/>
          <w:sz w:val="22"/>
        </w:rPr>
        <w:t>Code snippets with syntax highlighting</w:t>
      </w:r>
    </w:p>
    <w:p>
      <w:pPr>
        <w:pStyle w:val="ListBullet"/>
      </w:pPr>
      <w:r>
        <w:rPr>
          <w:rFonts w:ascii="Times New Roman" w:hAnsi="Times New Roman"/>
          <w:sz w:val="22"/>
        </w:rPr>
        <w:t>Downloadable resources</w:t>
      </w:r>
    </w:p>
    <w:p/>
    <w:p>
      <w:r>
        <w:rPr>
          <w:rFonts w:ascii="Times New Roman" w:hAnsi="Times New Roman"/>
          <w:b/>
          <w:sz w:val="22"/>
        </w:rPr>
        <w:t>[12:45]</w:t>
      </w:r>
      <w:r>
        <w:rPr>
          <w:rFonts w:ascii="Times New Roman" w:hAnsi="Times New Roman"/>
          <w:sz w:val="22"/>
        </w:rPr>
        <w:t xml:space="preserve"> "After completing lessons, students take quizzes to test their knowledge."</w:t>
      </w:r>
    </w:p>
    <w:p/>
    <w:p>
      <w:r>
        <w:rPr>
          <w:rFonts w:ascii="Times New Roman" w:hAnsi="Times New Roman"/>
          <w:b/>
          <w:sz w:val="22"/>
        </w:rPr>
        <w:t>Actions:</w:t>
      </w:r>
    </w:p>
    <w:p>
      <w:pPr>
        <w:pStyle w:val="ListNumber"/>
      </w:pPr>
      <w:r>
        <w:rPr>
          <w:rFonts w:ascii="Times New Roman" w:hAnsi="Times New Roman"/>
          <w:sz w:val="22"/>
        </w:rPr>
        <w:t>Click "Take Quiz" button</w:t>
      </w:r>
    </w:p>
    <w:p>
      <w:pPr>
        <w:pStyle w:val="ListNumber"/>
      </w:pPr>
      <w:r>
        <w:rPr>
          <w:rFonts w:ascii="Times New Roman" w:hAnsi="Times New Roman"/>
          <w:sz w:val="22"/>
        </w:rPr>
        <w:t>Show quiz interface:</w:t>
      </w:r>
    </w:p>
    <w:p>
      <w:pPr>
        <w:pStyle w:val="ListBullet"/>
      </w:pPr>
      <w:r>
        <w:rPr>
          <w:rFonts w:ascii="Times New Roman" w:hAnsi="Times New Roman"/>
          <w:sz w:val="22"/>
        </w:rPr>
        <w:t>Question 1/10 counter</w:t>
      </w:r>
    </w:p>
    <w:p>
      <w:pPr>
        <w:pStyle w:val="ListBullet"/>
      </w:pPr>
      <w:r>
        <w:rPr>
          <w:rFonts w:ascii="Times New Roman" w:hAnsi="Times New Roman"/>
          <w:sz w:val="22"/>
        </w:rPr>
        <w:t>Timer: 15:00 countdown</w:t>
      </w:r>
    </w:p>
    <w:p>
      <w:pPr>
        <w:pStyle w:val="ListBullet"/>
      </w:pPr>
      <w:r>
        <w:rPr>
          <w:rFonts w:ascii="Times New Roman" w:hAnsi="Times New Roman"/>
          <w:sz w:val="22"/>
        </w:rPr>
        <w:t>Multiple choice options</w:t>
      </w:r>
    </w:p>
    <w:p>
      <w:pPr>
        <w:pStyle w:val="ListNumber"/>
      </w:pPr>
      <w:r>
        <w:rPr>
          <w:rFonts w:ascii="Times New Roman" w:hAnsi="Times New Roman"/>
          <w:sz w:val="22"/>
        </w:rPr>
        <w:t>Answer 3 questions quickly</w:t>
      </w:r>
    </w:p>
    <w:p>
      <w:pPr>
        <w:pStyle w:val="ListNumber"/>
      </w:pPr>
      <w:r>
        <w:rPr>
          <w:rFonts w:ascii="Times New Roman" w:hAnsi="Times New Roman"/>
          <w:sz w:val="22"/>
        </w:rPr>
        <w:t>Click "Submit Quiz"</w:t>
      </w:r>
    </w:p>
    <w:p>
      <w:pPr>
        <w:pStyle w:val="ListNumber"/>
      </w:pPr>
      <w:r>
        <w:rPr>
          <w:rFonts w:ascii="Times New Roman" w:hAnsi="Times New Roman"/>
          <w:sz w:val="22"/>
        </w:rPr>
        <w:t>Show results page:</w:t>
      </w:r>
    </w:p>
    <w:p>
      <w:pPr>
        <w:pStyle w:val="ListBullet"/>
      </w:pPr>
      <w:r>
        <w:rPr>
          <w:rFonts w:ascii="Times New Roman" w:hAnsi="Times New Roman"/>
          <w:sz w:val="22"/>
        </w:rPr>
        <w:t>Score: 8/10 (80%)</w:t>
      </w:r>
    </w:p>
    <w:p>
      <w:pPr>
        <w:pStyle w:val="ListBullet"/>
      </w:pPr>
      <w:r>
        <w:rPr>
          <w:rFonts w:ascii="Times New Roman" w:hAnsi="Times New Roman"/>
          <w:sz w:val="22"/>
        </w:rPr>
        <w:t>Correct/incorrect answers highlighted</w:t>
      </w:r>
    </w:p>
    <w:p>
      <w:pPr>
        <w:pStyle w:val="ListBullet"/>
      </w:pPr>
      <w:r>
        <w:rPr>
          <w:rFonts w:ascii="Times New Roman" w:hAnsi="Times New Roman"/>
          <w:sz w:val="22"/>
        </w:rPr>
        <w:t>"Pass" status (threshold: 70%)</w:t>
      </w:r>
    </w:p>
    <w:p/>
    <w:p>
      <w:r>
        <w:rPr>
          <w:rFonts w:ascii="Times New Roman" w:hAnsi="Times New Roman"/>
          <w:b/>
          <w:sz w:val="22"/>
        </w:rPr>
        <w:t>[13:15]</w:t>
      </w:r>
      <w:r>
        <w:rPr>
          <w:rFonts w:ascii="Times New Roman" w:hAnsi="Times New Roman"/>
          <w:sz w:val="22"/>
        </w:rPr>
        <w:t xml:space="preserve"> "Upon passing, students receive a digital certificate."</w:t>
      </w:r>
    </w:p>
    <w:p/>
    <w:p>
      <w:r>
        <w:rPr>
          <w:rFonts w:ascii="Times New Roman" w:hAnsi="Times New Roman"/>
          <w:b/>
          <w:sz w:val="22"/>
        </w:rPr>
        <w:t>Actions:</w:t>
      </w:r>
    </w:p>
    <w:p>
      <w:pPr>
        <w:pStyle w:val="ListNumber"/>
      </w:pPr>
      <w:r>
        <w:rPr>
          <w:rFonts w:ascii="Times New Roman" w:hAnsi="Times New Roman"/>
          <w:sz w:val="22"/>
        </w:rPr>
        <w:t>Click "Download Certificate"</w:t>
      </w:r>
    </w:p>
    <w:p>
      <w:pPr>
        <w:pStyle w:val="ListNumber"/>
      </w:pPr>
      <w:r>
        <w:rPr>
          <w:rFonts w:ascii="Times New Roman" w:hAnsi="Times New Roman"/>
          <w:sz w:val="22"/>
        </w:rPr>
        <w:t>Show generated PDF certificate with:</w:t>
      </w:r>
    </w:p>
    <w:p>
      <w:pPr>
        <w:pStyle w:val="ListBullet"/>
      </w:pPr>
      <w:r>
        <w:rPr>
          <w:rFonts w:ascii="Times New Roman" w:hAnsi="Times New Roman"/>
          <w:sz w:val="22"/>
        </w:rPr>
        <w:t>Student name</w:t>
      </w:r>
    </w:p>
    <w:p>
      <w:pPr>
        <w:pStyle w:val="ListBullet"/>
      </w:pPr>
      <w:r>
        <w:rPr>
          <w:rFonts w:ascii="Times New Roman" w:hAnsi="Times New Roman"/>
          <w:sz w:val="22"/>
        </w:rPr>
        <w:t>Course title</w:t>
      </w:r>
    </w:p>
    <w:p>
      <w:pPr>
        <w:pStyle w:val="ListBullet"/>
      </w:pPr>
      <w:r>
        <w:rPr>
          <w:rFonts w:ascii="Times New Roman" w:hAnsi="Times New Roman"/>
          <w:sz w:val="22"/>
        </w:rPr>
        <w:t>Completion date</w:t>
      </w:r>
    </w:p>
    <w:p>
      <w:pPr>
        <w:pStyle w:val="ListBullet"/>
      </w:pPr>
      <w:r>
        <w:rPr>
          <w:rFonts w:ascii="Times New Roman" w:hAnsi="Times New Roman"/>
          <w:sz w:val="22"/>
        </w:rPr>
        <w:t>Unique verification code</w:t>
      </w:r>
    </w:p>
    <w:p/>
    <w:p>
      <w:r>
        <w:rPr>
          <w:rFonts w:ascii="Times New Roman" w:hAnsi="Times New Roman"/>
          <w:b/>
          <w:sz w:val="22"/>
        </w:rPr>
        <w:t>[13:30]</w:t>
      </w:r>
      <w:r>
        <w:rPr>
          <w:rFonts w:ascii="Times New Roman" w:hAnsi="Times New Roman"/>
          <w:sz w:val="22"/>
        </w:rPr>
        <w:t xml:space="preserve"> ✅ </w:t>
      </w:r>
      <w:r>
        <w:rPr>
          <w:rFonts w:ascii="Times New Roman" w:hAnsi="Times New Roman"/>
          <w:b/>
          <w:sz w:val="22"/>
        </w:rPr>
        <w:t>CHECKPOINT 2 COMPLETE</w:t>
      </w:r>
    </w:p>
    <w:p/>
    <w:p>
      <w:pPr>
        <w:pBdr>
          <w:bottom w:val="single" w:sz="6" w:space="1" w:color="auto"/>
        </w:pBdr>
      </w:pPr>
    </w:p>
    <w:p/>
    <w:p>
      <w:r>
        <w:rPr>
          <w:rFonts w:ascii="Times New Roman" w:hAnsi="Times New Roman"/>
          <w:b/>
          <w:i w:val="0"/>
          <w:color w:val="336699"/>
          <w:sz w:val="28"/>
        </w:rPr>
        <w:t>**DEMO SEGMENT 3: Teacher Dashboard - Course Creation (1.5 minutes)**</w:t>
      </w:r>
    </w:p>
    <w:p>
      <w:r>
        <w:rPr>
          <w:rFonts w:ascii="Times New Roman" w:hAnsi="Times New Roman"/>
          <w:b/>
          <w:sz w:val="22"/>
        </w:rPr>
        <w:t>Time:</w:t>
      </w:r>
      <w:r>
        <w:rPr>
          <w:rFonts w:ascii="Times New Roman" w:hAnsi="Times New Roman"/>
          <w:sz w:val="22"/>
        </w:rPr>
        <w:t xml:space="preserve"> 13:30 - 15:00</w:t>
      </w:r>
    </w:p>
    <w:p/>
    <w:p>
      <w:r>
        <w:rPr>
          <w:rFonts w:ascii="Times New Roman" w:hAnsi="Times New Roman"/>
          <w:b/>
          <w:sz w:val="22"/>
        </w:rPr>
        <w:t>[13:30]</w:t>
      </w:r>
      <w:r>
        <w:rPr>
          <w:rFonts w:ascii="Times New Roman" w:hAnsi="Times New Roman"/>
          <w:sz w:val="22"/>
        </w:rPr>
        <w:t xml:space="preserve"> "Now, switching to the </w:t>
      </w:r>
      <w:r>
        <w:rPr>
          <w:rFonts w:ascii="Times New Roman" w:hAnsi="Times New Roman"/>
          <w:b/>
          <w:sz w:val="22"/>
        </w:rPr>
        <w:t>teacher role</w:t>
      </w:r>
      <w:r>
        <w:rPr>
          <w:rFonts w:ascii="Times New Roman" w:hAnsi="Times New Roman"/>
          <w:sz w:val="22"/>
        </w:rPr>
        <w:t>. Teachers have content management capabilities."</w:t>
      </w:r>
    </w:p>
    <w:p/>
    <w:p>
      <w:r>
        <w:rPr>
          <w:rFonts w:ascii="Times New Roman" w:hAnsi="Times New Roman"/>
          <w:b/>
          <w:sz w:val="22"/>
        </w:rPr>
        <w:t>Actions:</w:t>
      </w:r>
    </w:p>
    <w:p>
      <w:pPr>
        <w:pStyle w:val="ListNumber"/>
      </w:pPr>
      <w:r>
        <w:rPr>
          <w:rFonts w:ascii="Times New Roman" w:hAnsi="Times New Roman"/>
          <w:sz w:val="22"/>
        </w:rPr>
        <w:t>Switch to teacher account tab</w:t>
      </w:r>
    </w:p>
    <w:p>
      <w:pPr>
        <w:pStyle w:val="ListNumber"/>
      </w:pPr>
      <w:r>
        <w:rPr>
          <w:rFonts w:ascii="Times New Roman" w:hAnsi="Times New Roman"/>
          <w:sz w:val="22"/>
        </w:rPr>
        <w:t>Show Teacher Dashboard:</w:t>
      </w:r>
    </w:p>
    <w:p>
      <w:pPr>
        <w:pStyle w:val="ListBullet"/>
      </w:pPr>
      <w:r>
        <w:rPr>
          <w:rFonts w:ascii="Times New Roman" w:hAnsi="Times New Roman"/>
          <w:sz w:val="22"/>
        </w:rPr>
        <w:t>"My Courses" panel</w:t>
      </w:r>
    </w:p>
    <w:p>
      <w:pPr>
        <w:pStyle w:val="ListBullet"/>
      </w:pPr>
      <w:r>
        <w:rPr>
          <w:rFonts w:ascii="Times New Roman" w:hAnsi="Times New Roman"/>
          <w:sz w:val="22"/>
        </w:rPr>
        <w:t>"Create New Course" button</w:t>
      </w:r>
    </w:p>
    <w:p>
      <w:pPr>
        <w:pStyle w:val="ListBullet"/>
      </w:pPr>
      <w:r>
        <w:rPr>
          <w:rFonts w:ascii="Times New Roman" w:hAnsi="Times New Roman"/>
          <w:sz w:val="22"/>
        </w:rPr>
        <w:t>Analytics: Total students, revenue, ratings</w:t>
      </w:r>
    </w:p>
    <w:p>
      <w:pPr>
        <w:pStyle w:val="ListNumber"/>
      </w:pPr>
      <w:r>
        <w:rPr>
          <w:rFonts w:ascii="Times New Roman" w:hAnsi="Times New Roman"/>
          <w:sz w:val="22"/>
        </w:rPr>
        <w:t>Click "Create New Course"</w:t>
      </w:r>
    </w:p>
    <w:p/>
    <w:p>
      <w:r>
        <w:rPr>
          <w:rFonts w:ascii="Times New Roman" w:hAnsi="Times New Roman"/>
          <w:b/>
          <w:sz w:val="22"/>
        </w:rPr>
        <w:t>[14:00]</w:t>
      </w:r>
      <w:r>
        <w:rPr>
          <w:rFonts w:ascii="Times New Roman" w:hAnsi="Times New Roman"/>
          <w:sz w:val="22"/>
        </w:rPr>
        <w:t xml:space="preserve"> "The course creation wizard guides teachers through setup."</w:t>
      </w:r>
    </w:p>
    <w:p/>
    <w:p>
      <w:r>
        <w:rPr>
          <w:rFonts w:ascii="Times New Roman" w:hAnsi="Times New Roman"/>
          <w:b/>
          <w:sz w:val="22"/>
        </w:rPr>
        <w:t>Actions:</w:t>
      </w:r>
    </w:p>
    <w:p>
      <w:pPr>
        <w:pStyle w:val="ListNumber"/>
      </w:pPr>
      <w:r>
        <w:rPr>
          <w:rFonts w:ascii="Times New Roman" w:hAnsi="Times New Roman"/>
          <w:sz w:val="22"/>
        </w:rPr>
        <w:t>Fill course creation form: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Title:</w:t>
      </w:r>
      <w:r>
        <w:rPr>
          <w:rFonts w:ascii="Times New Roman" w:hAnsi="Times New Roman"/>
          <w:sz w:val="22"/>
        </w:rPr>
        <w:t xml:space="preserve"> "Advanced JavaScript ES6+"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Description:</w:t>
      </w:r>
      <w:r>
        <w:rPr>
          <w:rFonts w:ascii="Times New Roman" w:hAnsi="Times New Roman"/>
          <w:sz w:val="22"/>
        </w:rPr>
        <w:t xml:space="preserve"> "Master modern JavaScript features..."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Category:</w:t>
      </w:r>
      <w:r>
        <w:rPr>
          <w:rFonts w:ascii="Times New Roman" w:hAnsi="Times New Roman"/>
          <w:sz w:val="22"/>
        </w:rPr>
        <w:t xml:space="preserve"> Programming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Price:</w:t>
      </w:r>
      <w:r>
        <w:rPr>
          <w:rFonts w:ascii="Times New Roman" w:hAnsi="Times New Roman"/>
          <w:sz w:val="22"/>
        </w:rPr>
        <w:t xml:space="preserve"> $79.99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Upload thumbnail:</w:t>
      </w:r>
      <w:r>
        <w:rPr>
          <w:rFonts w:ascii="Times New Roman" w:hAnsi="Times New Roman"/>
          <w:sz w:val="22"/>
        </w:rPr>
        <w:t xml:space="preserve"> (select image)</w:t>
      </w:r>
    </w:p>
    <w:p>
      <w:pPr>
        <w:pStyle w:val="ListNumber"/>
      </w:pPr>
      <w:r>
        <w:rPr>
          <w:rFonts w:ascii="Times New Roman" w:hAnsi="Times New Roman"/>
          <w:sz w:val="22"/>
        </w:rPr>
        <w:t>Click "Create Course"</w:t>
      </w:r>
    </w:p>
    <w:p>
      <w:pPr>
        <w:pStyle w:val="ListNumber"/>
      </w:pPr>
      <w:r>
        <w:rPr>
          <w:rFonts w:ascii="Times New Roman" w:hAnsi="Times New Roman"/>
          <w:sz w:val="22"/>
        </w:rPr>
        <w:t>Redirect to course management page</w:t>
      </w:r>
    </w:p>
    <w:p/>
    <w:p>
      <w:r>
        <w:rPr>
          <w:rFonts w:ascii="Times New Roman" w:hAnsi="Times New Roman"/>
          <w:b/>
          <w:sz w:val="22"/>
        </w:rPr>
        <w:t>[14:30]</w:t>
      </w:r>
      <w:r>
        <w:rPr>
          <w:rFonts w:ascii="Times New Roman" w:hAnsi="Times New Roman"/>
          <w:sz w:val="22"/>
        </w:rPr>
        <w:t xml:space="preserve"> "Teachers can now add lessons."</w:t>
      </w:r>
    </w:p>
    <w:p/>
    <w:p>
      <w:r>
        <w:rPr>
          <w:rFonts w:ascii="Times New Roman" w:hAnsi="Times New Roman"/>
          <w:b/>
          <w:sz w:val="22"/>
        </w:rPr>
        <w:t>Actions:</w:t>
      </w:r>
    </w:p>
    <w:p>
      <w:pPr>
        <w:pStyle w:val="ListNumber"/>
      </w:pPr>
      <w:r>
        <w:rPr>
          <w:rFonts w:ascii="Times New Roman" w:hAnsi="Times New Roman"/>
          <w:sz w:val="22"/>
        </w:rPr>
        <w:t>Click "Add Lesson" button</w:t>
      </w:r>
    </w:p>
    <w:p>
      <w:pPr>
        <w:pStyle w:val="ListNumber"/>
      </w:pPr>
      <w:r>
        <w:rPr>
          <w:rFonts w:ascii="Times New Roman" w:hAnsi="Times New Roman"/>
          <w:sz w:val="22"/>
        </w:rPr>
        <w:t>Fill lesson form: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Lesson Title:</w:t>
      </w:r>
      <w:r>
        <w:rPr>
          <w:rFonts w:ascii="Times New Roman" w:hAnsi="Times New Roman"/>
          <w:sz w:val="22"/>
        </w:rPr>
        <w:t xml:space="preserve"> "Arrow Functions &amp; Scope"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Content:</w:t>
      </w:r>
      <w:r>
        <w:rPr>
          <w:rFonts w:ascii="Times New Roman" w:hAnsi="Times New Roman"/>
          <w:sz w:val="22"/>
        </w:rPr>
        <w:t xml:space="preserve"> (paste rich text with code examples)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Video URL:</w:t>
      </w:r>
      <w:r>
        <w:rPr>
          <w:rFonts w:ascii="Times New Roman" w:hAnsi="Times New Roman"/>
          <w:sz w:val="22"/>
        </w:rPr>
        <w:t xml:space="preserve"> (optional YouTube embed)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Duration:</w:t>
      </w:r>
      <w:r>
        <w:rPr>
          <w:rFonts w:ascii="Times New Roman" w:hAnsi="Times New Roman"/>
          <w:sz w:val="22"/>
        </w:rPr>
        <w:t xml:space="preserve"> 45 minutes</w:t>
      </w:r>
    </w:p>
    <w:p>
      <w:pPr>
        <w:pStyle w:val="ListNumber"/>
      </w:pPr>
      <w:r>
        <w:rPr>
          <w:rFonts w:ascii="Times New Roman" w:hAnsi="Times New Roman"/>
          <w:sz w:val="22"/>
        </w:rPr>
        <w:t>Click "Save Lesson"</w:t>
      </w:r>
    </w:p>
    <w:p>
      <w:pPr>
        <w:pStyle w:val="ListNumber"/>
      </w:pPr>
      <w:r>
        <w:rPr>
          <w:rFonts w:ascii="Times New Roman" w:hAnsi="Times New Roman"/>
          <w:sz w:val="22"/>
        </w:rPr>
        <w:t>Show lesson added to course outline</w:t>
      </w:r>
    </w:p>
    <w:p/>
    <w:p>
      <w:r>
        <w:rPr>
          <w:rFonts w:ascii="Times New Roman" w:hAnsi="Times New Roman"/>
          <w:b/>
          <w:sz w:val="22"/>
        </w:rPr>
        <w:t>[14:50]</w:t>
      </w:r>
      <w:r>
        <w:rPr>
          <w:rFonts w:ascii="Times New Roman" w:hAnsi="Times New Roman"/>
          <w:sz w:val="22"/>
        </w:rPr>
        <w:t xml:space="preserve"> "Teachers also create quizzes with the quiz management interface - I'll skip that for time, but it supports multiple question types and automatic grading."</w:t>
      </w:r>
    </w:p>
    <w:p/>
    <w:p>
      <w:r>
        <w:rPr>
          <w:rFonts w:ascii="Times New Roman" w:hAnsi="Times New Roman"/>
          <w:b/>
          <w:sz w:val="22"/>
        </w:rPr>
        <w:t>[15:00]</w:t>
      </w:r>
      <w:r>
        <w:rPr>
          <w:rFonts w:ascii="Times New Roman" w:hAnsi="Times New Roman"/>
          <w:sz w:val="22"/>
        </w:rPr>
        <w:t xml:space="preserve"> ✅ </w:t>
      </w:r>
      <w:r>
        <w:rPr>
          <w:rFonts w:ascii="Times New Roman" w:hAnsi="Times New Roman"/>
          <w:b/>
          <w:sz w:val="22"/>
        </w:rPr>
        <w:t>CHECKPOINT 3 COMPLETE</w:t>
      </w:r>
    </w:p>
    <w:p/>
    <w:p>
      <w:pPr>
        <w:pBdr>
          <w:bottom w:val="single" w:sz="6" w:space="1" w:color="auto"/>
        </w:pBdr>
      </w:pPr>
    </w:p>
    <w:p/>
    <w:p>
      <w:r>
        <w:rPr>
          <w:rFonts w:ascii="Times New Roman" w:hAnsi="Times New Roman"/>
          <w:b/>
          <w:i w:val="0"/>
          <w:color w:val="336699"/>
          <w:sz w:val="28"/>
        </w:rPr>
        <w:t>**DEMO SEGMENT 4: Admin Panel &amp; Dark Mode (1 minute)**</w:t>
      </w:r>
    </w:p>
    <w:p>
      <w:r>
        <w:rPr>
          <w:rFonts w:ascii="Times New Roman" w:hAnsi="Times New Roman"/>
          <w:b/>
          <w:sz w:val="22"/>
        </w:rPr>
        <w:t>Time:</w:t>
      </w:r>
      <w:r>
        <w:rPr>
          <w:rFonts w:ascii="Times New Roman" w:hAnsi="Times New Roman"/>
          <w:sz w:val="22"/>
        </w:rPr>
        <w:t xml:space="preserve"> 15:00 - 16:00</w:t>
      </w:r>
    </w:p>
    <w:p/>
    <w:p>
      <w:r>
        <w:rPr>
          <w:rFonts w:ascii="Times New Roman" w:hAnsi="Times New Roman"/>
          <w:b/>
          <w:sz w:val="22"/>
        </w:rPr>
        <w:t>[15:00]</w:t>
      </w:r>
      <w:r>
        <w:rPr>
          <w:rFonts w:ascii="Times New Roman" w:hAnsi="Times New Roman"/>
          <w:sz w:val="22"/>
        </w:rPr>
        <w:t xml:space="preserve"> "Finally, the </w:t>
      </w:r>
      <w:r>
        <w:rPr>
          <w:rFonts w:ascii="Times New Roman" w:hAnsi="Times New Roman"/>
          <w:b/>
          <w:sz w:val="22"/>
        </w:rPr>
        <w:t>admin role</w:t>
      </w:r>
      <w:r>
        <w:rPr>
          <w:rFonts w:ascii="Times New Roman" w:hAnsi="Times New Roman"/>
          <w:sz w:val="22"/>
        </w:rPr>
        <w:t xml:space="preserve"> for platform management."</w:t>
      </w:r>
    </w:p>
    <w:p/>
    <w:p>
      <w:r>
        <w:rPr>
          <w:rFonts w:ascii="Times New Roman" w:hAnsi="Times New Roman"/>
          <w:b/>
          <w:sz w:val="22"/>
        </w:rPr>
        <w:t>Actions:</w:t>
      </w:r>
    </w:p>
    <w:p>
      <w:pPr>
        <w:pStyle w:val="ListNumber"/>
      </w:pPr>
      <w:r>
        <w:rPr>
          <w:rFonts w:ascii="Times New Roman" w:hAnsi="Times New Roman"/>
          <w:sz w:val="22"/>
        </w:rPr>
        <w:t>Switch to admin account tab</w:t>
      </w:r>
    </w:p>
    <w:p>
      <w:pPr>
        <w:pStyle w:val="ListNumber"/>
      </w:pPr>
      <w:r>
        <w:rPr>
          <w:rFonts w:ascii="Times New Roman" w:hAnsi="Times New Roman"/>
          <w:sz w:val="22"/>
        </w:rPr>
        <w:t>Show Admin Dashboard: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User Management:</w:t>
      </w:r>
      <w:r>
        <w:rPr>
          <w:rFonts w:ascii="Times New Roman" w:hAnsi="Times New Roman"/>
          <w:sz w:val="22"/>
        </w:rPr>
        <w:t xml:space="preserve"> List of all users (students, teachers)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Course Moderation:</w:t>
      </w:r>
      <w:r>
        <w:rPr>
          <w:rFonts w:ascii="Times New Roman" w:hAnsi="Times New Roman"/>
          <w:sz w:val="22"/>
        </w:rPr>
        <w:t xml:space="preserve"> Approve/reject pending courses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Analytics:</w:t>
      </w:r>
      <w:r>
        <w:rPr>
          <w:rFonts w:ascii="Times New Roman" w:hAnsi="Times New Roman"/>
          <w:sz w:val="22"/>
        </w:rPr>
        <w:t xml:space="preserve"> Platform-wide statistics</w:t>
      </w:r>
    </w:p>
    <w:p>
      <w:pPr>
        <w:pStyle w:val="ListBullet"/>
      </w:pPr>
      <w:r>
        <w:rPr>
          <w:rFonts w:ascii="Times New Roman" w:hAnsi="Times New Roman"/>
          <w:sz w:val="22"/>
        </w:rPr>
        <w:t>Total users: 1,247</w:t>
      </w:r>
    </w:p>
    <w:p>
      <w:pPr>
        <w:pStyle w:val="ListBullet"/>
      </w:pPr>
      <w:r>
        <w:rPr>
          <w:rFonts w:ascii="Times New Roman" w:hAnsi="Times New Roman"/>
          <w:sz w:val="22"/>
        </w:rPr>
        <w:t>Total courses: 89</w:t>
      </w:r>
    </w:p>
    <w:p>
      <w:pPr>
        <w:pStyle w:val="ListBullet"/>
      </w:pPr>
      <w:r>
        <w:rPr>
          <w:rFonts w:ascii="Times New Roman" w:hAnsi="Times New Roman"/>
          <w:sz w:val="22"/>
        </w:rPr>
        <w:t>Total revenue: $12,450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Blog Management:</w:t>
      </w:r>
      <w:r>
        <w:rPr>
          <w:rFonts w:ascii="Times New Roman" w:hAnsi="Times New Roman"/>
          <w:sz w:val="22"/>
        </w:rPr>
        <w:t xml:space="preserve"> Create/edit blog posts</w:t>
      </w:r>
    </w:p>
    <w:p/>
    <w:p>
      <w:r>
        <w:rPr>
          <w:rFonts w:ascii="Times New Roman" w:hAnsi="Times New Roman"/>
          <w:b/>
          <w:sz w:val="22"/>
        </w:rPr>
        <w:t>[15:25]</w:t>
      </w:r>
      <w:r>
        <w:rPr>
          <w:rFonts w:ascii="Times New Roman" w:hAnsi="Times New Roman"/>
          <w:sz w:val="22"/>
        </w:rPr>
        <w:t xml:space="preserve"> "Admins can promote users to teacher role or suspend accounts."</w:t>
      </w:r>
    </w:p>
    <w:p/>
    <w:p>
      <w:r>
        <w:rPr>
          <w:rFonts w:ascii="Times New Roman" w:hAnsi="Times New Roman"/>
          <w:b/>
          <w:sz w:val="22"/>
        </w:rPr>
        <w:t>Actions:</w:t>
      </w:r>
    </w:p>
    <w:p>
      <w:pPr>
        <w:pStyle w:val="ListNumber"/>
      </w:pPr>
      <w:r>
        <w:rPr>
          <w:rFonts w:ascii="Times New Roman" w:hAnsi="Times New Roman"/>
          <w:sz w:val="22"/>
        </w:rPr>
        <w:t>Click "User Management"</w:t>
      </w:r>
    </w:p>
    <w:p>
      <w:pPr>
        <w:pStyle w:val="ListNumber"/>
      </w:pPr>
      <w:r>
        <w:rPr>
          <w:rFonts w:ascii="Times New Roman" w:hAnsi="Times New Roman"/>
          <w:sz w:val="22"/>
        </w:rPr>
        <w:t>Show user list table</w:t>
      </w:r>
    </w:p>
    <w:p>
      <w:pPr>
        <w:pStyle w:val="ListNumber"/>
      </w:pPr>
      <w:r>
        <w:rPr>
          <w:rFonts w:ascii="Times New Roman" w:hAnsi="Times New Roman"/>
          <w:sz w:val="22"/>
        </w:rPr>
        <w:t>Select a student → Click "Promote to Teacher"</w:t>
      </w:r>
    </w:p>
    <w:p>
      <w:pPr>
        <w:pStyle w:val="ListNumber"/>
      </w:pPr>
      <w:r>
        <w:rPr>
          <w:rFonts w:ascii="Times New Roman" w:hAnsi="Times New Roman"/>
          <w:sz w:val="22"/>
        </w:rPr>
        <w:t>Confirmation modal → Confirm</w:t>
      </w:r>
    </w:p>
    <w:p/>
    <w:p>
      <w:r>
        <w:rPr>
          <w:rFonts w:ascii="Times New Roman" w:hAnsi="Times New Roman"/>
          <w:b/>
          <w:sz w:val="22"/>
        </w:rPr>
        <w:t>[15:40]</w:t>
      </w:r>
      <w:r>
        <w:rPr>
          <w:rFonts w:ascii="Times New Roman" w:hAnsi="Times New Roman"/>
          <w:sz w:val="22"/>
        </w:rPr>
        <w:t xml:space="preserve"> "One final feature - </w:t>
      </w:r>
      <w:r>
        <w:rPr>
          <w:rFonts w:ascii="Times New Roman" w:hAnsi="Times New Roman"/>
          <w:b/>
          <w:sz w:val="22"/>
        </w:rPr>
        <w:t>Dark Mode</w:t>
      </w:r>
      <w:r>
        <w:rPr>
          <w:rFonts w:ascii="Times New Roman" w:hAnsi="Times New Roman"/>
          <w:sz w:val="22"/>
        </w:rPr>
        <w:t xml:space="preserve"> for accessibility."</w:t>
      </w:r>
    </w:p>
    <w:p/>
    <w:p>
      <w:r>
        <w:rPr>
          <w:rFonts w:ascii="Times New Roman" w:hAnsi="Times New Roman"/>
          <w:b/>
          <w:sz w:val="22"/>
        </w:rPr>
        <w:t>Actions:</w:t>
      </w:r>
    </w:p>
    <w:p>
      <w:pPr>
        <w:pStyle w:val="ListNumber"/>
      </w:pPr>
      <w:r>
        <w:rPr>
          <w:rFonts w:ascii="Times New Roman" w:hAnsi="Times New Roman"/>
          <w:sz w:val="22"/>
        </w:rPr>
        <w:t>Click dark mode toggle in navigation</w:t>
      </w:r>
    </w:p>
    <w:p>
      <w:pPr>
        <w:pStyle w:val="ListNumber"/>
      </w:pPr>
      <w:r>
        <w:rPr>
          <w:rFonts w:ascii="Times New Roman" w:hAnsi="Times New Roman"/>
          <w:sz w:val="22"/>
        </w:rPr>
        <w:t>Watch smooth theme transition</w:t>
      </w:r>
    </w:p>
    <w:p>
      <w:pPr>
        <w:pStyle w:val="ListNumber"/>
      </w:pPr>
      <w:r>
        <w:rPr>
          <w:rFonts w:ascii="Times New Roman" w:hAnsi="Times New Roman"/>
          <w:sz w:val="22"/>
        </w:rPr>
        <w:t>Show dark theme across different pages:</w:t>
      </w:r>
    </w:p>
    <w:p>
      <w:pPr>
        <w:pStyle w:val="ListBullet"/>
      </w:pPr>
      <w:r>
        <w:rPr>
          <w:rFonts w:ascii="Times New Roman" w:hAnsi="Times New Roman"/>
          <w:sz w:val="22"/>
        </w:rPr>
        <w:t>Homepage (dark)</w:t>
      </w:r>
    </w:p>
    <w:p>
      <w:pPr>
        <w:pStyle w:val="ListBullet"/>
      </w:pPr>
      <w:r>
        <w:rPr>
          <w:rFonts w:ascii="Times New Roman" w:hAnsi="Times New Roman"/>
          <w:sz w:val="22"/>
        </w:rPr>
        <w:t>Course page (dark)</w:t>
      </w:r>
    </w:p>
    <w:p>
      <w:pPr>
        <w:pStyle w:val="ListBullet"/>
      </w:pPr>
      <w:r>
        <w:rPr>
          <w:rFonts w:ascii="Times New Roman" w:hAnsi="Times New Roman"/>
          <w:sz w:val="22"/>
        </w:rPr>
        <w:t>Dashboard (dark)</w:t>
      </w:r>
    </w:p>
    <w:p/>
    <w:p>
      <w:r>
        <w:rPr>
          <w:rFonts w:ascii="Times New Roman" w:hAnsi="Times New Roman"/>
          <w:b/>
          <w:sz w:val="22"/>
        </w:rPr>
        <w:t>[15:55]</w:t>
      </w:r>
      <w:r>
        <w:rPr>
          <w:rFonts w:ascii="Times New Roman" w:hAnsi="Times New Roman"/>
          <w:sz w:val="22"/>
        </w:rPr>
        <w:t xml:space="preserve"> "Dark mode preferences are saved locally and persist across sessions."</w:t>
      </w:r>
    </w:p>
    <w:p/>
    <w:p>
      <w:r>
        <w:rPr>
          <w:rFonts w:ascii="Times New Roman" w:hAnsi="Times New Roman"/>
          <w:b/>
          <w:sz w:val="22"/>
        </w:rPr>
        <w:t>[16:00]</w:t>
      </w:r>
      <w:r>
        <w:rPr>
          <w:rFonts w:ascii="Times New Roman" w:hAnsi="Times New Roman"/>
          <w:sz w:val="22"/>
        </w:rPr>
        <w:t xml:space="preserve"> ✅ </w:t>
      </w:r>
      <w:r>
        <w:rPr>
          <w:rFonts w:ascii="Times New Roman" w:hAnsi="Times New Roman"/>
          <w:b/>
          <w:sz w:val="22"/>
        </w:rPr>
        <w:t>DEMO COMPLETE</w:t>
      </w:r>
      <w:r>
        <w:rPr>
          <w:rFonts w:ascii="Times New Roman" w:hAnsi="Times New Roman"/>
          <w:sz w:val="22"/>
        </w:rPr>
        <w:t xml:space="preserve"> - Close browser, return to slides</w:t>
      </w:r>
    </w:p>
    <w:p/>
    <w:p>
      <w:pPr>
        <w:pBdr>
          <w:bottom w:val="single" w:sz="6" w:space="1" w:color="auto"/>
        </w:pBdr>
      </w:pPr>
    </w:p>
    <w:p/>
    <w:p>
      <w:r>
        <w:rPr>
          <w:rFonts w:ascii="Times New Roman" w:hAnsi="Times New Roman"/>
          <w:b/>
          <w:i w:val="0"/>
          <w:color w:val="003366"/>
          <w:sz w:val="32"/>
        </w:rPr>
        <w:t>📋 SECTION 6: TESTING, RESULTS &amp; EVALUATION (2 MINUTES)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0"/>
              </w:rPr>
              <w:t>**Time:** 16:00 - 18:00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0"/>
              </w:rPr>
              <w:t>**Slide:** Testing Strategy + Results</w:t>
            </w:r>
          </w:p>
        </w:tc>
      </w:tr>
    </w:tbl>
    <w:p/>
    <w:p>
      <w:r>
        <w:rPr>
          <w:rFonts w:ascii="Times New Roman" w:hAnsi="Times New Roman"/>
          <w:b/>
          <w:i w:val="0"/>
          <w:color w:val="336699"/>
          <w:sz w:val="28"/>
        </w:rPr>
        <w:t>Script:</w:t>
      </w:r>
    </w:p>
    <w:p/>
    <w:p>
      <w:r>
        <w:rPr>
          <w:rFonts w:ascii="Times New Roman" w:hAnsi="Times New Roman"/>
          <w:sz w:val="22"/>
        </w:rPr>
        <w:t>"Let's discuss the rigorous testing process.</w:t>
      </w:r>
    </w:p>
    <w:p/>
    <w:p>
      <w:r>
        <w:rPr>
          <w:rFonts w:ascii="Times New Roman" w:hAnsi="Times New Roman"/>
          <w:b/>
          <w:sz w:val="22"/>
        </w:rPr>
        <w:t>[16:10]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>Testing Strategy - Multi-Level Approach:</w:t>
      </w:r>
    </w:p>
    <w:p/>
    <w:p>
      <w:r>
        <w:rPr>
          <w:rFonts w:ascii="Times New Roman" w:hAnsi="Times New Roman"/>
          <w:b/>
          <w:sz w:val="22"/>
        </w:rPr>
        <w:t>1. Unit Testing: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Framework:</w:t>
      </w:r>
      <w:r>
        <w:rPr>
          <w:rFonts w:ascii="Times New Roman" w:hAnsi="Times New Roman"/>
          <w:sz w:val="22"/>
        </w:rPr>
        <w:t xml:space="preserve"> Mocha + Chai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Coverage:</w:t>
      </w:r>
      <w:r>
        <w:rPr>
          <w:rFonts w:ascii="Times New Roman" w:hAnsi="Times New Roman"/>
          <w:sz w:val="22"/>
        </w:rPr>
        <w:t xml:space="preserve"> 85% code coverage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Focus Areas:</w:t>
      </w:r>
      <w:r>
        <w:rPr>
          <w:rFonts w:ascii="Times New Roman" w:hAnsi="Times New Roman"/>
          <w:sz w:val="22"/>
        </w:rPr>
        <w:t xml:space="preserve"> Controllers, authentication middleware, payment logic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Total Tests:</w:t>
      </w:r>
      <w:r>
        <w:rPr>
          <w:rFonts w:ascii="Times New Roman" w:hAnsi="Times New Roman"/>
          <w:sz w:val="22"/>
        </w:rPr>
        <w:t xml:space="preserve"> 127 unit tests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Example:</w:t>
      </w:r>
      <w:r>
        <w:rPr>
          <w:rFonts w:ascii="Times New Roman" w:hAnsi="Times New Roman"/>
          <w:sz w:val="22"/>
        </w:rPr>
        <w:t xml:space="preserve"> User registration validation, password hashing, role assignment</w:t>
      </w:r>
    </w:p>
    <w:p/>
    <w:p>
      <w:r>
        <w:rPr>
          <w:rFonts w:ascii="Times New Roman" w:hAnsi="Times New Roman"/>
          <w:b/>
          <w:sz w:val="22"/>
        </w:rPr>
        <w:t>[16:35]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>2. Integration Testing: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API Testing:</w:t>
      </w:r>
      <w:r>
        <w:rPr>
          <w:rFonts w:ascii="Times New Roman" w:hAnsi="Times New Roman"/>
          <w:sz w:val="22"/>
        </w:rPr>
        <w:t xml:space="preserve"> Postman collection with 67 endpoint tests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Database Operations:</w:t>
      </w:r>
      <w:r>
        <w:rPr>
          <w:rFonts w:ascii="Times New Roman" w:hAnsi="Times New Roman"/>
          <w:sz w:val="22"/>
        </w:rPr>
        <w:t xml:space="preserve"> CRUD operations for all 9 models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Payment Flow:</w:t>
      </w:r>
      <w:r>
        <w:rPr>
          <w:rFonts w:ascii="Times New Roman" w:hAnsi="Times New Roman"/>
          <w:sz w:val="22"/>
        </w:rPr>
        <w:t xml:space="preserve"> Stripe webhook handling with test mode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Authentication:</w:t>
      </w:r>
      <w:r>
        <w:rPr>
          <w:rFonts w:ascii="Times New Roman" w:hAnsi="Times New Roman"/>
          <w:sz w:val="22"/>
        </w:rPr>
        <w:t xml:space="preserve"> OAuth flow with Google Sign-In</w:t>
      </w:r>
    </w:p>
    <w:p/>
    <w:p>
      <w:r>
        <w:rPr>
          <w:rFonts w:ascii="Times New Roman" w:hAnsi="Times New Roman"/>
          <w:b/>
          <w:sz w:val="22"/>
        </w:rPr>
        <w:t>[16:55]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>3. User Acceptance Testing (UAT):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Participants:</w:t>
      </w:r>
      <w:r>
        <w:rPr>
          <w:rFonts w:ascii="Times New Roman" w:hAnsi="Times New Roman"/>
          <w:sz w:val="22"/>
        </w:rPr>
        <w:t xml:space="preserve"> 25 users (15 students, 5 teachers, 5 general users)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Duration:</w:t>
      </w:r>
      <w:r>
        <w:rPr>
          <w:rFonts w:ascii="Times New Roman" w:hAnsi="Times New Roman"/>
          <w:sz w:val="22"/>
        </w:rPr>
        <w:t xml:space="preserve"> 2 weeks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Method:</w:t>
      </w:r>
      <w:r>
        <w:rPr>
          <w:rFonts w:ascii="Times New Roman" w:hAnsi="Times New Roman"/>
          <w:sz w:val="22"/>
        </w:rPr>
        <w:t xml:space="preserve"> Task-based scenarios with feedback forms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Key Findings:</w:t>
      </w:r>
      <w:r>
        <w:rPr>
          <w:rFonts w:ascii="Times New Roman" w:hAnsi="Times New Roman"/>
          <w:sz w:val="22"/>
        </w:rPr>
      </w:r>
    </w:p>
    <w:p>
      <w:pPr>
        <w:pStyle w:val="ListBullet"/>
      </w:pPr>
      <w:r>
        <w:rPr>
          <w:rFonts w:ascii="Times New Roman" w:hAnsi="Times New Roman"/>
          <w:sz w:val="22"/>
        </w:rPr>
        <w:t>✅ 92% task completion rate</w:t>
      </w:r>
    </w:p>
    <w:p>
      <w:pPr>
        <w:pStyle w:val="ListBullet"/>
      </w:pPr>
      <w:r>
        <w:rPr>
          <w:rFonts w:ascii="Times New Roman" w:hAnsi="Times New Roman"/>
          <w:sz w:val="22"/>
        </w:rPr>
        <w:t>✅ Average SUS score: 78/100 (Good usability)</w:t>
      </w:r>
    </w:p>
    <w:p>
      <w:pPr>
        <w:pStyle w:val="ListBullet"/>
      </w:pPr>
      <w:r>
        <w:rPr>
          <w:rFonts w:ascii="Times New Roman" w:hAnsi="Times New Roman"/>
          <w:sz w:val="22"/>
        </w:rPr>
        <w:t>✅ 88% would recommend to peers</w:t>
      </w:r>
    </w:p>
    <w:p>
      <w:pPr>
        <w:pStyle w:val="ListBullet"/>
      </w:pPr>
      <w:r>
        <w:rPr>
          <w:rFonts w:ascii="Times New Roman" w:hAnsi="Times New Roman"/>
          <w:sz w:val="22"/>
        </w:rPr>
        <w:t>⚠️ Identified 12 minor UI issues (all resolved)</w:t>
      </w:r>
    </w:p>
    <w:p/>
    <w:p>
      <w:r>
        <w:rPr>
          <w:rFonts w:ascii="Times New Roman" w:hAnsi="Times New Roman"/>
          <w:b/>
          <w:sz w:val="22"/>
        </w:rPr>
        <w:t>[17:20]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>Performance Testing Results: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0"/>
              </w:rPr>
              <w:t>Metric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0"/>
              </w:rPr>
              <w:t>Target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0"/>
              </w:rPr>
              <w:t>Achieved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Page Load Time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&lt; 3s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2.1s avg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✅ Pass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API Response Time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&lt; 500ms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320ms avg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✅ Pass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Concurrent Users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1,000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1,200 tested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✅ Pass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Database Query Time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&lt; 100ms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75ms avg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✅ Pass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Uptime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99%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99.7%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✅ Pass</w:t>
            </w:r>
          </w:p>
        </w:tc>
      </w:tr>
    </w:tbl>
    <w:p/>
    <w:p>
      <w:r>
        <w:rPr>
          <w:rFonts w:ascii="Times New Roman" w:hAnsi="Times New Roman"/>
          <w:b/>
          <w:sz w:val="22"/>
        </w:rPr>
        <w:t>[17:40]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>Security Testing: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OWASP Top 10 Vulnerability Scan:</w:t>
      </w:r>
      <w:r>
        <w:rPr>
          <w:rFonts w:ascii="Times New Roman" w:hAnsi="Times New Roman"/>
          <w:sz w:val="22"/>
        </w:rPr>
        <w:t xml:space="preserve"> 0 critical issues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Penetration Testing:</w:t>
      </w:r>
      <w:r>
        <w:rPr>
          <w:rFonts w:ascii="Times New Roman" w:hAnsi="Times New Roman"/>
          <w:sz w:val="22"/>
        </w:rPr>
        <w:t xml:space="preserve"> Conducted with Burp Suite - no SQL injection, XSS vulnerabilities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SSL/TLS Verification:</w:t>
      </w:r>
      <w:r>
        <w:rPr>
          <w:rFonts w:ascii="Times New Roman" w:hAnsi="Times New Roman"/>
          <w:sz w:val="22"/>
        </w:rPr>
        <w:t xml:space="preserve"> A+ rating on SSL Labs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GDPR Compliance:</w:t>
      </w:r>
      <w:r>
        <w:rPr>
          <w:rFonts w:ascii="Times New Roman" w:hAnsi="Times New Roman"/>
          <w:sz w:val="22"/>
        </w:rPr>
        <w:t xml:space="preserve"> Data protection impact assessment completed</w:t>
      </w:r>
    </w:p>
    <w:p/>
    <w:p>
      <w:r>
        <w:rPr>
          <w:rFonts w:ascii="Times New Roman" w:hAnsi="Times New Roman"/>
          <w:b/>
          <w:sz w:val="22"/>
        </w:rPr>
        <w:t>[17:55]</w:t>
      </w:r>
      <w:r>
        <w:rPr>
          <w:rFonts w:ascii="Times New Roman" w:hAnsi="Times New Roman"/>
          <w:sz w:val="22"/>
        </w:rPr>
        <w:t xml:space="preserve"> All testing phases validated that UniLearn meets functional, performance, and security requirements.</w:t>
      </w:r>
    </w:p>
    <w:p/>
    <w:p>
      <w:r>
        <w:rPr>
          <w:rFonts w:ascii="Times New Roman" w:hAnsi="Times New Roman"/>
          <w:b/>
          <w:sz w:val="22"/>
        </w:rPr>
        <w:t>[18:00]</w:t>
      </w:r>
      <w:r>
        <w:rPr>
          <w:rFonts w:ascii="Times New Roman" w:hAnsi="Times New Roman"/>
          <w:sz w:val="22"/>
        </w:rPr>
        <w:t xml:space="preserve"> ✅ </w:t>
      </w:r>
      <w:r>
        <w:rPr>
          <w:rFonts w:ascii="Times New Roman" w:hAnsi="Times New Roman"/>
          <w:b/>
          <w:sz w:val="22"/>
        </w:rPr>
        <w:t>CHECKPOINT:</w:t>
      </w:r>
      <w:r>
        <w:rPr>
          <w:rFonts w:ascii="Times New Roman" w:hAnsi="Times New Roman"/>
          <w:sz w:val="22"/>
        </w:rPr>
        <w:t xml:space="preserve"> Move to conclusion</w:t>
      </w:r>
    </w:p>
    <w:p/>
    <w:p>
      <w:pPr>
        <w:pBdr>
          <w:bottom w:val="single" w:sz="6" w:space="1" w:color="auto"/>
        </w:pBdr>
      </w:pPr>
    </w:p>
    <w:p/>
    <w:p>
      <w:r>
        <w:rPr>
          <w:rFonts w:ascii="Times New Roman" w:hAnsi="Times New Roman"/>
          <w:b/>
          <w:i w:val="0"/>
          <w:color w:val="003366"/>
          <w:sz w:val="32"/>
        </w:rPr>
        <w:t>📋 SECTION 7: CONCLUSION &amp; FUTURE WORK (2 MINUTES)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0"/>
              </w:rPr>
              <w:t>**Time:** 18:00 - 20:00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0"/>
              </w:rPr>
              <w:t>**Slide:** Summary + Future Roadmap</w:t>
            </w:r>
          </w:p>
        </w:tc>
      </w:tr>
    </w:tbl>
    <w:p/>
    <w:p>
      <w:r>
        <w:rPr>
          <w:rFonts w:ascii="Times New Roman" w:hAnsi="Times New Roman"/>
          <w:b/>
          <w:i w:val="0"/>
          <w:color w:val="336699"/>
          <w:sz w:val="28"/>
        </w:rPr>
        <w:t>Script:</w:t>
      </w:r>
    </w:p>
    <w:p/>
    <w:p>
      <w:r>
        <w:rPr>
          <w:rFonts w:ascii="Times New Roman" w:hAnsi="Times New Roman"/>
          <w:sz w:val="22"/>
        </w:rPr>
        <w:t>"Let me conclude with key achievements and future directions.</w:t>
      </w:r>
    </w:p>
    <w:p/>
    <w:p>
      <w:r>
        <w:rPr>
          <w:rFonts w:ascii="Times New Roman" w:hAnsi="Times New Roman"/>
          <w:b/>
          <w:sz w:val="22"/>
        </w:rPr>
        <w:t>[18:10]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>Project Achievements - Summary:</w:t>
      </w:r>
    </w:p>
    <w:p/>
    <w:p>
      <w:r>
        <w:rPr>
          <w:rFonts w:ascii="Times New Roman" w:hAnsi="Times New Roman"/>
          <w:sz w:val="22"/>
        </w:rPr>
        <w:t xml:space="preserve">✅ </w:t>
      </w:r>
      <w:r>
        <w:rPr>
          <w:rFonts w:ascii="Times New Roman" w:hAnsi="Times New Roman"/>
          <w:b/>
          <w:sz w:val="22"/>
        </w:rPr>
        <w:t>Technical Milestones:</w:t>
      </w:r>
    </w:p>
    <w:p>
      <w:pPr>
        <w:pStyle w:val="ListBullet"/>
      </w:pPr>
      <w:r>
        <w:rPr>
          <w:rFonts w:ascii="Times New Roman" w:hAnsi="Times New Roman"/>
          <w:sz w:val="22"/>
        </w:rPr>
        <w:t>Successfully built a full-stack LMS with 18 pages and 67 API endpoints</w:t>
      </w:r>
    </w:p>
    <w:p>
      <w:pPr>
        <w:pStyle w:val="ListBullet"/>
      </w:pPr>
      <w:r>
        <w:rPr>
          <w:rFonts w:ascii="Times New Roman" w:hAnsi="Times New Roman"/>
          <w:sz w:val="22"/>
        </w:rPr>
        <w:t>Integrated 6 third-party services (Firebase, Stripe, Google OAuth, Cloudinary)</w:t>
      </w:r>
    </w:p>
    <w:p>
      <w:pPr>
        <w:pStyle w:val="ListBullet"/>
      </w:pPr>
      <w:r>
        <w:rPr>
          <w:rFonts w:ascii="Times New Roman" w:hAnsi="Times New Roman"/>
          <w:sz w:val="22"/>
        </w:rPr>
        <w:t>Achieved 85% test coverage with comprehensive QA</w:t>
      </w:r>
    </w:p>
    <w:p>
      <w:pPr>
        <w:pStyle w:val="ListBullet"/>
      </w:pPr>
      <w:r>
        <w:rPr>
          <w:rFonts w:ascii="Times New Roman" w:hAnsi="Times New Roman"/>
          <w:sz w:val="22"/>
        </w:rPr>
        <w:t>Deployed production-ready application on Vercel</w:t>
      </w:r>
    </w:p>
    <w:p/>
    <w:p>
      <w:r>
        <w:rPr>
          <w:rFonts w:ascii="Times New Roman" w:hAnsi="Times New Roman"/>
          <w:sz w:val="22"/>
        </w:rPr>
        <w:t xml:space="preserve">✅ </w:t>
      </w:r>
      <w:r>
        <w:rPr>
          <w:rFonts w:ascii="Times New Roman" w:hAnsi="Times New Roman"/>
          <w:b/>
          <w:sz w:val="22"/>
        </w:rPr>
        <w:t>Learning Outcomes:</w:t>
      </w:r>
    </w:p>
    <w:p>
      <w:pPr>
        <w:pStyle w:val="ListBullet"/>
      </w:pPr>
      <w:r>
        <w:rPr>
          <w:rFonts w:ascii="Times New Roman" w:hAnsi="Times New Roman"/>
          <w:sz w:val="22"/>
        </w:rPr>
        <w:t>Mastered MVC architectural pattern in practice</w:t>
      </w:r>
    </w:p>
    <w:p>
      <w:pPr>
        <w:pStyle w:val="ListBullet"/>
      </w:pPr>
      <w:r>
        <w:rPr>
          <w:rFonts w:ascii="Times New Roman" w:hAnsi="Times New Roman"/>
          <w:sz w:val="22"/>
        </w:rPr>
        <w:t>Gained proficiency in Node.js ecosystem and npm packages</w:t>
      </w:r>
    </w:p>
    <w:p>
      <w:pPr>
        <w:pStyle w:val="ListBullet"/>
      </w:pPr>
      <w:r>
        <w:rPr>
          <w:rFonts w:ascii="Times New Roman" w:hAnsi="Times New Roman"/>
          <w:sz w:val="22"/>
        </w:rPr>
        <w:t>Implemented secure authentication and payment systems</w:t>
      </w:r>
    </w:p>
    <w:p>
      <w:pPr>
        <w:pStyle w:val="ListBullet"/>
      </w:pPr>
      <w:r>
        <w:rPr>
          <w:rFonts w:ascii="Times New Roman" w:hAnsi="Times New Roman"/>
          <w:sz w:val="22"/>
        </w:rPr>
        <w:t>Applied Agile methodology with iterative development</w:t>
      </w:r>
    </w:p>
    <w:p/>
    <w:p>
      <w:r>
        <w:rPr>
          <w:rFonts w:ascii="Times New Roman" w:hAnsi="Times New Roman"/>
          <w:sz w:val="22"/>
        </w:rPr>
        <w:t xml:space="preserve">✅ </w:t>
      </w:r>
      <w:r>
        <w:rPr>
          <w:rFonts w:ascii="Times New Roman" w:hAnsi="Times New Roman"/>
          <w:b/>
          <w:sz w:val="22"/>
        </w:rPr>
        <w:t>Compliance &amp; Standards:</w:t>
      </w:r>
    </w:p>
    <w:p>
      <w:pPr>
        <w:pStyle w:val="ListBullet"/>
      </w:pPr>
      <w:r>
        <w:rPr>
          <w:rFonts w:ascii="Times New Roman" w:hAnsi="Times New Roman"/>
          <w:sz w:val="22"/>
        </w:rPr>
        <w:t>GDPR compliant data handling</w:t>
      </w:r>
    </w:p>
    <w:p>
      <w:pPr>
        <w:pStyle w:val="ListBullet"/>
      </w:pPr>
      <w:r>
        <w:rPr>
          <w:rFonts w:ascii="Times New Roman" w:hAnsi="Times New Roman"/>
          <w:sz w:val="22"/>
        </w:rPr>
        <w:t>WCAG 2.1 Level AA accessibility</w:t>
      </w:r>
    </w:p>
    <w:p>
      <w:pPr>
        <w:pStyle w:val="ListBullet"/>
      </w:pPr>
      <w:r>
        <w:rPr>
          <w:rFonts w:ascii="Times New Roman" w:hAnsi="Times New Roman"/>
          <w:sz w:val="22"/>
        </w:rPr>
        <w:t>PCI DSS payment security via Stripe</w:t>
      </w:r>
    </w:p>
    <w:p>
      <w:pPr>
        <w:pStyle w:val="ListBullet"/>
      </w:pPr>
      <w:r>
        <w:rPr>
          <w:rFonts w:ascii="Times New Roman" w:hAnsi="Times New Roman"/>
          <w:sz w:val="22"/>
        </w:rPr>
        <w:t>RESTful API design following industry best practices</w:t>
      </w:r>
    </w:p>
    <w:p/>
    <w:p>
      <w:r>
        <w:rPr>
          <w:rFonts w:ascii="Times New Roman" w:hAnsi="Times New Roman"/>
          <w:b/>
          <w:sz w:val="22"/>
        </w:rPr>
        <w:t>[18:50]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>Limitations &amp; Challenges Faced:</w:t>
      </w:r>
    </w:p>
    <w:p/>
    <w:p>
      <w:pPr>
        <w:pStyle w:val="ListNumber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Real-time Collaboration:</w:t>
      </w:r>
      <w:r>
        <w:rPr>
          <w:rFonts w:ascii="Times New Roman" w:hAnsi="Times New Roman"/>
          <w:sz w:val="22"/>
        </w:rPr>
        <w:t xml:space="preserve"> Current system doesn't support live video classes - would require WebRTC integration</w:t>
      </w:r>
    </w:p>
    <w:p>
      <w:pPr>
        <w:pStyle w:val="ListNumber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Mobile Apps:</w:t>
      </w:r>
      <w:r>
        <w:rPr>
          <w:rFonts w:ascii="Times New Roman" w:hAnsi="Times New Roman"/>
          <w:sz w:val="22"/>
        </w:rPr>
        <w:t xml:space="preserve"> Web-only platform - native iOS/Android apps would improve mobile experience</w:t>
      </w:r>
    </w:p>
    <w:p>
      <w:pPr>
        <w:pStyle w:val="ListNumber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AI Features:</w:t>
      </w:r>
      <w:r>
        <w:rPr>
          <w:rFonts w:ascii="Times New Roman" w:hAnsi="Times New Roman"/>
          <w:sz w:val="22"/>
        </w:rPr>
        <w:t xml:space="preserve"> No personalized learning recommendations yet - machine learning could enhance this</w:t>
      </w:r>
    </w:p>
    <w:p>
      <w:pPr>
        <w:pStyle w:val="ListNumber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Scalability Testing:</w:t>
      </w:r>
      <w:r>
        <w:rPr>
          <w:rFonts w:ascii="Times New Roman" w:hAnsi="Times New Roman"/>
          <w:sz w:val="22"/>
        </w:rPr>
        <w:t xml:space="preserve"> Tested up to 1,200 concurrent users - large-scale load testing (10K+) pending</w:t>
      </w:r>
    </w:p>
    <w:p/>
    <w:p>
      <w:r>
        <w:rPr>
          <w:rFonts w:ascii="Times New Roman" w:hAnsi="Times New Roman"/>
          <w:b/>
          <w:sz w:val="22"/>
        </w:rPr>
        <w:t>[19:15]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>Future Work - Roadmap:</w:t>
      </w:r>
    </w:p>
    <w:p/>
    <w:p>
      <w:r>
        <w:rPr>
          <w:rFonts w:ascii="Times New Roman" w:hAnsi="Times New Roman"/>
          <w:b/>
          <w:sz w:val="22"/>
        </w:rPr>
        <w:t>Phase 1 (Next 3 months):</w:t>
      </w:r>
    </w:p>
    <w:p>
      <w:pPr>
        <w:pStyle w:val="ListBullet"/>
      </w:pPr>
      <w:r>
        <w:rPr>
          <w:rFonts w:ascii="Times New Roman" w:hAnsi="Times New Roman"/>
          <w:sz w:val="22"/>
        </w:rPr>
        <w:t>Add live video streaming with WebRTC</w:t>
      </w:r>
    </w:p>
    <w:p>
      <w:pPr>
        <w:pStyle w:val="ListBullet"/>
      </w:pPr>
      <w:r>
        <w:rPr>
          <w:rFonts w:ascii="Times New Roman" w:hAnsi="Times New Roman"/>
          <w:sz w:val="22"/>
        </w:rPr>
        <w:t>Implement AI-powered course recommendations using collaborative filtering</w:t>
      </w:r>
    </w:p>
    <w:p>
      <w:pPr>
        <w:pStyle w:val="ListBullet"/>
      </w:pPr>
      <w:r>
        <w:rPr>
          <w:rFonts w:ascii="Times New Roman" w:hAnsi="Times New Roman"/>
          <w:sz w:val="22"/>
        </w:rPr>
        <w:t>Build mobile apps with React Native</w:t>
      </w:r>
    </w:p>
    <w:p/>
    <w:p>
      <w:r>
        <w:rPr>
          <w:rFonts w:ascii="Times New Roman" w:hAnsi="Times New Roman"/>
          <w:b/>
          <w:sz w:val="22"/>
        </w:rPr>
        <w:t>Phase 2 (6-12 months):</w:t>
      </w:r>
    </w:p>
    <w:p>
      <w:pPr>
        <w:pStyle w:val="ListBullet"/>
      </w:pPr>
      <w:r>
        <w:rPr>
          <w:rFonts w:ascii="Times New Roman" w:hAnsi="Times New Roman"/>
          <w:sz w:val="22"/>
        </w:rPr>
        <w:t>Integrate gamification features (badges, leaderboards)</w:t>
      </w:r>
    </w:p>
    <w:p>
      <w:pPr>
        <w:pStyle w:val="ListBullet"/>
      </w:pPr>
      <w:r>
        <w:rPr>
          <w:rFonts w:ascii="Times New Roman" w:hAnsi="Times New Roman"/>
          <w:sz w:val="22"/>
        </w:rPr>
        <w:t>Add multi-language support (i18n)</w:t>
      </w:r>
    </w:p>
    <w:p>
      <w:pPr>
        <w:pStyle w:val="ListBullet"/>
      </w:pPr>
      <w:r>
        <w:rPr>
          <w:rFonts w:ascii="Times New Roman" w:hAnsi="Times New Roman"/>
          <w:sz w:val="22"/>
        </w:rPr>
        <w:t>Develop advanced analytics dashboard for instructors</w:t>
      </w:r>
    </w:p>
    <w:p>
      <w:pPr>
        <w:pStyle w:val="ListBullet"/>
      </w:pPr>
      <w:r>
        <w:rPr>
          <w:rFonts w:ascii="Times New Roman" w:hAnsi="Times New Roman"/>
          <w:sz w:val="22"/>
        </w:rPr>
        <w:t>Implement peer-to-peer study groups with video chat</w:t>
      </w:r>
    </w:p>
    <w:p/>
    <w:p>
      <w:r>
        <w:rPr>
          <w:rFonts w:ascii="Times New Roman" w:hAnsi="Times New Roman"/>
          <w:b/>
          <w:sz w:val="22"/>
        </w:rPr>
        <w:t>Phase 3 (Long-term vision):</w:t>
      </w:r>
    </w:p>
    <w:p>
      <w:pPr>
        <w:pStyle w:val="ListBullet"/>
      </w:pPr>
      <w:r>
        <w:rPr>
          <w:rFonts w:ascii="Times New Roman" w:hAnsi="Times New Roman"/>
          <w:sz w:val="22"/>
        </w:rPr>
        <w:t>Enterprise B2B version for corporate training</w:t>
      </w:r>
    </w:p>
    <w:p>
      <w:pPr>
        <w:pStyle w:val="ListBullet"/>
      </w:pPr>
      <w:r>
        <w:rPr>
          <w:rFonts w:ascii="Times New Roman" w:hAnsi="Times New Roman"/>
          <w:sz w:val="22"/>
        </w:rPr>
        <w:t>Blockchain-based certificate verification</w:t>
      </w:r>
    </w:p>
    <w:p>
      <w:pPr>
        <w:pStyle w:val="ListBullet"/>
      </w:pPr>
      <w:r>
        <w:rPr>
          <w:rFonts w:ascii="Times New Roman" w:hAnsi="Times New Roman"/>
          <w:sz w:val="22"/>
        </w:rPr>
        <w:t>Virtual reality (VR) learning modules for immersive education</w:t>
      </w:r>
    </w:p>
    <w:p/>
    <w:p>
      <w:r>
        <w:rPr>
          <w:rFonts w:ascii="Times New Roman" w:hAnsi="Times New Roman"/>
          <w:b/>
          <w:sz w:val="22"/>
        </w:rPr>
        <w:t>[19:50]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>Final Reflection:</w:t>
      </w:r>
    </w:p>
    <w:p/>
    <w:p>
      <w:r>
        <w:rPr>
          <w:rFonts w:ascii="Times New Roman" w:hAnsi="Times New Roman"/>
          <w:sz w:val="22"/>
        </w:rPr>
        <w:t>This project demonstrates that modern web technologies can create accessible, secure, and scalable e-learning solutions. UniLearn successfully bridges the gap between traditional LMS platforms and modern learner expectations.</w:t>
      </w:r>
    </w:p>
    <w:p/>
    <w:p>
      <w:r>
        <w:rPr>
          <w:rFonts w:ascii="Times New Roman" w:hAnsi="Times New Roman"/>
          <w:b/>
          <w:sz w:val="22"/>
        </w:rPr>
        <w:t>[19:58]</w:t>
      </w:r>
      <w:r>
        <w:rPr>
          <w:rFonts w:ascii="Times New Roman" w:hAnsi="Times New Roman"/>
          <w:sz w:val="22"/>
        </w:rPr>
        <w:t xml:space="preserve"> Thank you for your time. I'm ready for questions.</w:t>
      </w:r>
    </w:p>
    <w:p/>
    <w:p>
      <w:r>
        <w:rPr>
          <w:rFonts w:ascii="Times New Roman" w:hAnsi="Times New Roman"/>
          <w:b/>
          <w:sz w:val="22"/>
        </w:rPr>
        <w:t>[20:00]</w:t>
      </w:r>
      <w:r>
        <w:rPr>
          <w:rFonts w:ascii="Times New Roman" w:hAnsi="Times New Roman"/>
          <w:sz w:val="22"/>
        </w:rPr>
        <w:t xml:space="preserve"> ✅ </w:t>
      </w:r>
      <w:r>
        <w:rPr>
          <w:rFonts w:ascii="Times New Roman" w:hAnsi="Times New Roman"/>
          <w:b/>
          <w:sz w:val="22"/>
        </w:rPr>
        <w:t>PRESENTATION COMPLETE</w:t>
      </w:r>
    </w:p>
    <w:p/>
    <w:p>
      <w:pPr>
        <w:pBdr>
          <w:bottom w:val="single" w:sz="6" w:space="1" w:color="auto"/>
        </w:pBdr>
      </w:pPr>
    </w:p>
    <w:p/>
    <w:p>
      <w:r>
        <w:rPr>
          <w:rFonts w:ascii="Times New Roman" w:hAnsi="Times New Roman"/>
          <w:b/>
          <w:i w:val="0"/>
          <w:color w:val="003366"/>
          <w:sz w:val="32"/>
        </w:rPr>
        <w:t>📊 APPENDIX: QUICK REFERENCE</w:t>
      </w:r>
    </w:p>
    <w:p/>
    <w:p>
      <w:r>
        <w:rPr>
          <w:rFonts w:ascii="Times New Roman" w:hAnsi="Times New Roman"/>
          <w:b/>
          <w:i w:val="0"/>
          <w:color w:val="336699"/>
          <w:sz w:val="28"/>
        </w:rPr>
        <w:t>Key Statistics to Memorize: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Development Time:</w:t>
      </w:r>
      <w:r>
        <w:rPr>
          <w:rFonts w:ascii="Times New Roman" w:hAnsi="Times New Roman"/>
          <w:sz w:val="22"/>
        </w:rPr>
        <w:t xml:space="preserve"> 40 weeks (Jan - Nov 2025)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Total Code:</w:t>
      </w:r>
      <w:r>
        <w:rPr>
          <w:rFonts w:ascii="Times New Roman" w:hAnsi="Times New Roman"/>
          <w:sz w:val="22"/>
        </w:rPr>
        <w:t xml:space="preserve"> 15,000+ lines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API Endpoints:</w:t>
      </w:r>
      <w:r>
        <w:rPr>
          <w:rFonts w:ascii="Times New Roman" w:hAnsi="Times New Roman"/>
          <w:sz w:val="22"/>
        </w:rPr>
        <w:t xml:space="preserve"> 67 RESTful routes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Database Models:</w:t>
      </w:r>
      <w:r>
        <w:rPr>
          <w:rFonts w:ascii="Times New Roman" w:hAnsi="Times New Roman"/>
          <w:sz w:val="22"/>
        </w:rPr>
        <w:t xml:space="preserve"> 9 entities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Pages:</w:t>
      </w:r>
      <w:r>
        <w:rPr>
          <w:rFonts w:ascii="Times New Roman" w:hAnsi="Times New Roman"/>
          <w:sz w:val="22"/>
        </w:rPr>
        <w:t xml:space="preserve"> 18 EJS templates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Test Coverage:</w:t>
      </w:r>
      <w:r>
        <w:rPr>
          <w:rFonts w:ascii="Times New Roman" w:hAnsi="Times New Roman"/>
          <w:sz w:val="22"/>
        </w:rPr>
        <w:t xml:space="preserve"> 85%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UAT Participants:</w:t>
      </w:r>
      <w:r>
        <w:rPr>
          <w:rFonts w:ascii="Times New Roman" w:hAnsi="Times New Roman"/>
          <w:sz w:val="22"/>
        </w:rPr>
        <w:t xml:space="preserve"> 25 users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SUS Score:</w:t>
      </w:r>
      <w:r>
        <w:rPr>
          <w:rFonts w:ascii="Times New Roman" w:hAnsi="Times New Roman"/>
          <w:sz w:val="22"/>
        </w:rPr>
        <w:t xml:space="preserve"> 78/100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Page Load:</w:t>
      </w:r>
      <w:r>
        <w:rPr>
          <w:rFonts w:ascii="Times New Roman" w:hAnsi="Times New Roman"/>
          <w:sz w:val="22"/>
        </w:rPr>
        <w:t xml:space="preserve"> 2.1s average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Uptime:</w:t>
      </w:r>
      <w:r>
        <w:rPr>
          <w:rFonts w:ascii="Times New Roman" w:hAnsi="Times New Roman"/>
          <w:sz w:val="22"/>
        </w:rPr>
        <w:t xml:space="preserve"> 99.7%</w:t>
      </w:r>
    </w:p>
    <w:p/>
    <w:p>
      <w:r>
        <w:rPr>
          <w:rFonts w:ascii="Times New Roman" w:hAnsi="Times New Roman"/>
          <w:b/>
          <w:i w:val="0"/>
          <w:color w:val="336699"/>
          <w:sz w:val="28"/>
        </w:rPr>
        <w:t>Important URLs: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Live Demo:</w:t>
      </w:r>
      <w:r>
        <w:rPr>
          <w:rFonts w:ascii="Times New Roman" w:hAnsi="Times New Roman"/>
          <w:sz w:val="22"/>
        </w:rPr>
        <w:t xml:space="preserve"> [Your deployed URL or localhost:5000]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GitHub Repo:</w:t>
      </w:r>
      <w:r>
        <w:rPr>
          <w:rFonts w:ascii="Times New Roman" w:hAnsi="Times New Roman"/>
          <w:sz w:val="22"/>
        </w:rPr>
        <w:t xml:space="preserve"> https://github.com/givhvy/FINAL-PROJECT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Documentation:</w:t>
      </w:r>
      <w:r>
        <w:rPr>
          <w:rFonts w:ascii="Times New Roman" w:hAnsi="Times New Roman"/>
          <w:sz w:val="22"/>
        </w:rPr>
        <w:t xml:space="preserve"> [Link to docs folder]</w:t>
      </w:r>
    </w:p>
    <w:p/>
    <w:p>
      <w:r>
        <w:rPr>
          <w:rFonts w:ascii="Times New Roman" w:hAnsi="Times New Roman"/>
          <w:b/>
          <w:i w:val="0"/>
          <w:color w:val="336699"/>
          <w:sz w:val="28"/>
        </w:rPr>
        <w:t>Test Accounts: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Student:</w:t>
      </w:r>
      <w:r>
        <w:rPr>
          <w:rFonts w:ascii="Times New Roman" w:hAnsi="Times New Roman"/>
          <w:sz w:val="22"/>
        </w:rPr>
        <w:t xml:space="preserve"> student@test.com / password123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Teacher:</w:t>
      </w:r>
      <w:r>
        <w:rPr>
          <w:rFonts w:ascii="Times New Roman" w:hAnsi="Times New Roman"/>
          <w:sz w:val="22"/>
        </w:rPr>
        <w:t xml:space="preserve"> teacher@test.com / password123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Admin:</w:t>
      </w:r>
      <w:r>
        <w:rPr>
          <w:rFonts w:ascii="Times New Roman" w:hAnsi="Times New Roman"/>
          <w:sz w:val="22"/>
        </w:rPr>
        <w:t xml:space="preserve"> admin@test.com / password123</w:t>
      </w:r>
    </w:p>
    <w:p/>
    <w:p>
      <w:r>
        <w:rPr>
          <w:rFonts w:ascii="Times New Roman" w:hAnsi="Times New Roman"/>
          <w:b/>
          <w:i w:val="0"/>
          <w:color w:val="336699"/>
          <w:sz w:val="28"/>
        </w:rPr>
        <w:t>Stripe Test Cards: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Success:</w:t>
      </w:r>
      <w:r>
        <w:rPr>
          <w:rFonts w:ascii="Times New Roman" w:hAnsi="Times New Roman"/>
          <w:sz w:val="22"/>
        </w:rPr>
        <w:t xml:space="preserve"> 4242 4242 4242 4242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Decline:</w:t>
      </w:r>
      <w:r>
        <w:rPr>
          <w:rFonts w:ascii="Times New Roman" w:hAnsi="Times New Roman"/>
          <w:sz w:val="22"/>
        </w:rPr>
        <w:t xml:space="preserve"> 4000 0000 0000 0002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Requires Auth:</w:t>
      </w:r>
      <w:r>
        <w:rPr>
          <w:rFonts w:ascii="Times New Roman" w:hAnsi="Times New Roman"/>
          <w:sz w:val="22"/>
        </w:rPr>
        <w:t xml:space="preserve"> 4000 0025 0000 3155</w:t>
      </w:r>
    </w:p>
    <w:p/>
    <w:p>
      <w:pPr>
        <w:pBdr>
          <w:bottom w:val="single" w:sz="6" w:space="1" w:color="auto"/>
        </w:pBdr>
      </w:pPr>
    </w:p>
    <w:p/>
    <w:p>
      <w:r>
        <w:rPr>
          <w:rFonts w:ascii="Times New Roman" w:hAnsi="Times New Roman"/>
          <w:b/>
          <w:i w:val="0"/>
          <w:color w:val="003366"/>
          <w:sz w:val="32"/>
        </w:rPr>
        <w:t>🎯 PRESENTATION TIPS</w:t>
      </w:r>
    </w:p>
    <w:p/>
    <w:p>
      <w:r>
        <w:rPr>
          <w:rFonts w:ascii="Times New Roman" w:hAnsi="Times New Roman"/>
          <w:b/>
          <w:i w:val="0"/>
          <w:color w:val="336699"/>
          <w:sz w:val="28"/>
        </w:rPr>
        <w:t>Timing Management: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⏰ </w:t>
      </w:r>
      <w:r>
        <w:rPr>
          <w:rFonts w:ascii="Times New Roman" w:hAnsi="Times New Roman"/>
          <w:b/>
          <w:sz w:val="22"/>
        </w:rPr>
        <w:t>Set 3 alarms on phone:</w:t>
      </w:r>
      <w:r>
        <w:rPr>
          <w:rFonts w:ascii="Times New Roman" w:hAnsi="Times New Roman"/>
          <w:sz w:val="22"/>
        </w:rPr>
      </w:r>
    </w:p>
    <w:p>
      <w:pPr>
        <w:pStyle w:val="ListBullet"/>
      </w:pPr>
      <w:r>
        <w:rPr>
          <w:rFonts w:ascii="Times New Roman" w:hAnsi="Times New Roman"/>
          <w:sz w:val="22"/>
        </w:rPr>
        <w:t>10:00 - Start Demo</w:t>
      </w:r>
    </w:p>
    <w:p>
      <w:pPr>
        <w:pStyle w:val="ListBullet"/>
      </w:pPr>
      <w:r>
        <w:rPr>
          <w:rFonts w:ascii="Times New Roman" w:hAnsi="Times New Roman"/>
          <w:sz w:val="22"/>
        </w:rPr>
        <w:t>16:00 - End Demo, return to slides</w:t>
      </w:r>
    </w:p>
    <w:p>
      <w:pPr>
        <w:pStyle w:val="ListBullet"/>
      </w:pPr>
      <w:r>
        <w:rPr>
          <w:rFonts w:ascii="Times New Roman" w:hAnsi="Times New Roman"/>
          <w:sz w:val="22"/>
        </w:rPr>
        <w:t>18:00 - Begin conclusion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📱 </w:t>
      </w:r>
      <w:r>
        <w:rPr>
          <w:rFonts w:ascii="Times New Roman" w:hAnsi="Times New Roman"/>
          <w:b/>
          <w:sz w:val="22"/>
        </w:rPr>
        <w:t>Place visible timer</w:t>
      </w:r>
      <w:r>
        <w:rPr>
          <w:rFonts w:ascii="Times New Roman" w:hAnsi="Times New Roman"/>
          <w:sz w:val="22"/>
        </w:rPr>
        <w:t xml:space="preserve"> on desk or phone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⚡ </w:t>
      </w:r>
      <w:r>
        <w:rPr>
          <w:rFonts w:ascii="Times New Roman" w:hAnsi="Times New Roman"/>
          <w:b/>
          <w:sz w:val="22"/>
        </w:rPr>
        <w:t>Buffer time:</w:t>
      </w:r>
      <w:r>
        <w:rPr>
          <w:rFonts w:ascii="Times New Roman" w:hAnsi="Times New Roman"/>
          <w:sz w:val="22"/>
        </w:rPr>
        <w:t xml:space="preserve"> If running over, skip DEMO SEGMENT 4 (Admin/Dark Mode) - focus on student/teacher flows</w:t>
      </w:r>
    </w:p>
    <w:p/>
    <w:p>
      <w:r>
        <w:rPr>
          <w:rFonts w:ascii="Times New Roman" w:hAnsi="Times New Roman"/>
          <w:b/>
          <w:i w:val="0"/>
          <w:color w:val="336699"/>
          <w:sz w:val="28"/>
        </w:rPr>
        <w:t>Demo Contingency Plan:</w:t>
      </w:r>
    </w:p>
    <w:p>
      <w:r>
        <w:rPr>
          <w:rFonts w:ascii="Times New Roman" w:hAnsi="Times New Roman"/>
          <w:b/>
          <w:sz w:val="22"/>
        </w:rPr>
        <w:t>If demo fails (internet/bug):</w:t>
      </w:r>
    </w:p>
    <w:p>
      <w:pPr>
        <w:pStyle w:val="ListNumber"/>
      </w:pPr>
      <w:r>
        <w:rPr>
          <w:rFonts w:ascii="Times New Roman" w:hAnsi="Times New Roman"/>
          <w:sz w:val="22"/>
        </w:rPr>
        <w:t xml:space="preserve">Have </w:t>
      </w:r>
      <w:r>
        <w:rPr>
          <w:rFonts w:ascii="Times New Roman" w:hAnsi="Times New Roman"/>
          <w:b/>
          <w:sz w:val="22"/>
        </w:rPr>
        <w:t>screen recording backup</w:t>
      </w:r>
      <w:r>
        <w:rPr>
          <w:rFonts w:ascii="Times New Roman" w:hAnsi="Times New Roman"/>
          <w:sz w:val="22"/>
        </w:rPr>
        <w:t xml:space="preserve"> ready (6-min video)</w:t>
      </w:r>
    </w:p>
    <w:p>
      <w:pPr>
        <w:pStyle w:val="ListNumber"/>
      </w:pPr>
      <w:r>
        <w:rPr>
          <w:rFonts w:ascii="Times New Roman" w:hAnsi="Times New Roman"/>
          <w:sz w:val="22"/>
        </w:rPr>
        <w:t xml:space="preserve">Use </w:t>
      </w:r>
      <w:r>
        <w:rPr>
          <w:rFonts w:ascii="Times New Roman" w:hAnsi="Times New Roman"/>
          <w:b/>
          <w:sz w:val="22"/>
        </w:rPr>
        <w:t>screenshot slides</w:t>
      </w:r>
      <w:r>
        <w:rPr>
          <w:rFonts w:ascii="Times New Roman" w:hAnsi="Times New Roman"/>
          <w:sz w:val="22"/>
        </w:rPr>
        <w:t xml:space="preserve"> as fallback</w:t>
      </w:r>
    </w:p>
    <w:p>
      <w:pPr>
        <w:pStyle w:val="ListNumber"/>
      </w:pPr>
      <w:r>
        <w:rPr>
          <w:rFonts w:ascii="Times New Roman" w:hAnsi="Times New Roman"/>
          <w:sz w:val="22"/>
        </w:rPr>
        <w:t>Narrate what would happen: "In this scenario, students would see..."</w:t>
      </w:r>
    </w:p>
    <w:p/>
    <w:p>
      <w:r>
        <w:rPr>
          <w:rFonts w:ascii="Times New Roman" w:hAnsi="Times New Roman"/>
          <w:b/>
          <w:i w:val="0"/>
          <w:color w:val="336699"/>
          <w:sz w:val="28"/>
        </w:rPr>
        <w:t>Body Language:</w:t>
      </w:r>
    </w:p>
    <w:p>
      <w:pPr>
        <w:pStyle w:val="ListBullet"/>
      </w:pPr>
      <w:r>
        <w:rPr>
          <w:rFonts w:ascii="Times New Roman" w:hAnsi="Times New Roman"/>
          <w:sz w:val="22"/>
        </w:rPr>
        <w:t>✅ Maintain eye contact with panel</w:t>
      </w:r>
    </w:p>
    <w:p>
      <w:pPr>
        <w:pStyle w:val="ListBullet"/>
      </w:pPr>
      <w:r>
        <w:rPr>
          <w:rFonts w:ascii="Times New Roman" w:hAnsi="Times New Roman"/>
          <w:sz w:val="22"/>
        </w:rPr>
        <w:t>✅ Use hand gestures to emphasize points</w:t>
      </w:r>
    </w:p>
    <w:p>
      <w:pPr>
        <w:pStyle w:val="ListBullet"/>
      </w:pPr>
      <w:r>
        <w:rPr>
          <w:rFonts w:ascii="Times New Roman" w:hAnsi="Times New Roman"/>
          <w:sz w:val="22"/>
        </w:rPr>
        <w:t>✅ Speak clearly and pace yourself (not too fast)</w:t>
      </w:r>
    </w:p>
    <w:p>
      <w:pPr>
        <w:pStyle w:val="ListBullet"/>
      </w:pPr>
      <w:r>
        <w:rPr>
          <w:rFonts w:ascii="Times New Roman" w:hAnsi="Times New Roman"/>
          <w:sz w:val="22"/>
        </w:rPr>
        <w:t>✅ Smile - show enthusiasm for your work</w:t>
      </w:r>
    </w:p>
    <w:p>
      <w:pPr>
        <w:pStyle w:val="ListBullet"/>
      </w:pPr>
      <w:r>
        <w:rPr>
          <w:rFonts w:ascii="Times New Roman" w:hAnsi="Times New Roman"/>
          <w:sz w:val="22"/>
        </w:rPr>
        <w:t>❌ Don't read slides verbatim</w:t>
      </w:r>
    </w:p>
    <w:p>
      <w:pPr>
        <w:pStyle w:val="ListBullet"/>
      </w:pPr>
      <w:r>
        <w:rPr>
          <w:rFonts w:ascii="Times New Roman" w:hAnsi="Times New Roman"/>
          <w:sz w:val="22"/>
        </w:rPr>
        <w:t>❌ Don't turn back to screen for extended periods</w:t>
      </w:r>
    </w:p>
    <w:p/>
    <w:p>
      <w:r>
        <w:rPr>
          <w:rFonts w:ascii="Times New Roman" w:hAnsi="Times New Roman"/>
          <w:b/>
          <w:i w:val="0"/>
          <w:color w:val="336699"/>
          <w:sz w:val="28"/>
        </w:rPr>
        <w:t>Handling Questions: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If you know the answer:</w:t>
      </w:r>
      <w:r>
        <w:rPr>
          <w:rFonts w:ascii="Times New Roman" w:hAnsi="Times New Roman"/>
          <w:sz w:val="22"/>
        </w:rPr>
        <w:t xml:space="preserve"> Answer confidently and concisely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If unsure:</w:t>
      </w:r>
      <w:r>
        <w:rPr>
          <w:rFonts w:ascii="Times New Roman" w:hAnsi="Times New Roman"/>
          <w:sz w:val="22"/>
        </w:rPr>
        <w:t xml:space="preserve"> "That's an excellent question. While I haven't implemented that specific feature, I believe the approach would be..."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Technical deep dive:</w:t>
      </w:r>
      <w:r>
        <w:rPr>
          <w:rFonts w:ascii="Times New Roman" w:hAnsi="Times New Roman"/>
          <w:sz w:val="22"/>
        </w:rPr>
        <w:t xml:space="preserve"> Offer to show code/architecture diagram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Out of scope:</w:t>
      </w:r>
      <w:r>
        <w:rPr>
          <w:rFonts w:ascii="Times New Roman" w:hAnsi="Times New Roman"/>
          <w:sz w:val="22"/>
        </w:rPr>
        <w:t xml:space="preserve"> "That falls outside the current project scope, but I've noted it for future work"</w:t>
      </w:r>
    </w:p>
    <w:p/>
    <w:p>
      <w:r>
        <w:rPr>
          <w:rFonts w:ascii="Times New Roman" w:hAnsi="Times New Roman"/>
          <w:b/>
          <w:i w:val="0"/>
          <w:color w:val="336699"/>
          <w:sz w:val="28"/>
        </w:rPr>
        <w:t>Common Expected Questions &amp; Detailed Answers:</w:t>
      </w:r>
    </w:p>
    <w:p/>
    <w:p>
      <w:pPr>
        <w:pBdr>
          <w:bottom w:val="single" w:sz="6" w:space="1" w:color="auto"/>
        </w:pBdr>
      </w:pPr>
    </w:p>
    <w:p/>
    <w:p>
      <w:r>
        <w:rPr>
          <w:rFonts w:ascii="Times New Roman" w:hAnsi="Times New Roman"/>
          <w:b/>
          <w:i w:val="0"/>
          <w:color w:val="666666"/>
          <w:sz w:val="24"/>
        </w:rPr>
        <w:t>**TECHNICAL QUESTIONS**</w:t>
      </w:r>
    </w:p>
    <w:p/>
    <w:p>
      <w:r>
        <w:rPr>
          <w:rFonts w:ascii="Times New Roman" w:hAnsi="Times New Roman"/>
          <w:b/>
          <w:sz w:val="22"/>
        </w:rPr>
        <w:t>Q1: Why did you choose Node.js over other backends like Django, Spring Boot, or Laravel?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Answer: I evaluated 4 major backend frameworks before choosing Node.js: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Option 1: Node.js + Express (CHOSEN) ✅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✅ Why I Chose It: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1. Full-stack JavaScript consistency - Using JavaScript on both frontend (EJS templates, client-side scripts) and backend reduces context switching and enables code reuse for validation logic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2. Non-blocking I/O architecture - Essential for real-time features like quiz timers, live notifications, and community forum updates. Node's event loop handles 10,000+ concurrent connections efficiently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3. Mature ecosystem - npm provides 2+ million packages: Passport.js for OAuth, Stripe SDK for payments, express-validator for security, Firebase Admin SDK for database operations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4. Deployment simplicity - Vercel's serverless platform is optimized for Node.js, enabling zero-config deployment with automatic SSL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5. Active community - Stack Overflow has 400K+ Node.js questions, GitHub has 100K+ stars on Express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6. Performance - V8 engine compiles JavaScript to machine code, achieving near-C++ performance for I/O operations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Why I Didn't Choose Alternatives: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Option 2: Django (Python) ❌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Pros: Batteries-included (built-in admin panel, ORM, authentication), excellent for rapid prototyping, strong security defaults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Cons Specific to This Project: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Synchronous by default - WSGI doesn't handle concurrent connections well (need async views or Channels for WebSockets)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Real-time complexity - Implementing quiz timers requires Django Channels + Redis, adding complexity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Language mismatch - Frontend uses JavaScript, backend uses Python = two-language mental overhead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Deployment - Harder to deploy on serverless platforms (Vercel has limited Python support)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When I'd Choose It: Data science projects, admin-heavy applications, academic research platforms with complex data models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Example Use Case: Content management systems (CMS), data analysis dashboards, ML model serving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Option 3: Spring Boot (Java) ❌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Pros: Enterprise-grade, excellent for microservices, strong typing, mature ecosystem, excellent for large teams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Cons Specific to This Project: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Steep learning curve - Java verbosity, Spring configuration, dependency injection concepts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Overkill for MVP - Spring Boot shines at enterprise scale (100K+ users), not 1K user MVP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Slower development - More boilerplate code than Node.js/Express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Resource heavy - JVM memory footprint (512MB minimum) vs Node.js (64MB)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- 40-week timeline constraint - Would spend 8 weeks learning Spring vs 2 weeks for Express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When I'd Choose It: Enterprise applications, banking systems, high-transaction platforms requiring strict typing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Example Use Case: Financial trading platforms, enterprise resource planning (ERP)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Option 4: Laravel (PHP) ❌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Pros: Elegant syntax, built-in authentication, Eloquent ORM, excellent documentation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Cons Specific to This Project: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PHP ecosystem declining - Most modern startups use Node/Python/Go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Real-time limitations - Need Laravel Echo + Socket.io for WebSockets (more complex than Node.js native)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Serverless challenges - Harder to deploy on modern platforms (Vercel doesn't support PHP well)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Career alignment - Node.js skills more transferable to modern tech jobs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When I'd Choose It: Traditional LAMP stack hosting, WordPress integrations, small business websites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Example Use Case: E-commerce sites, content-heavy websites, custom WordPress plugins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Decision Matrix: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rFonts w:ascii="Times New Roman" w:hAnsi="Times New Roman"/>
                <w:b/>
                <w:sz w:val="20"/>
              </w:rPr>
              <w:t>&gt;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/>
                <w:sz w:val="20"/>
              </w:rPr>
              <w:t>Criteria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/>
                <w:sz w:val="20"/>
              </w:rPr>
              <w:t>Node.js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/>
                <w:sz w:val="20"/>
              </w:rPr>
              <w:t>Django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/>
                <w:sz w:val="20"/>
              </w:rPr>
              <w:t>Spring Boot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/>
                <w:sz w:val="20"/>
              </w:rPr>
              <w:t>Laravel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&gt;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Real-time Support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✅ Native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❌ Requires Channels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⚠️ WebFlux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⚠️ Echo + Socket.io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&gt;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Learning Curve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✅ Easy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⚠️ Medium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❌ Steep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⚠️ Medium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&gt;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Async I/O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✅ Built-in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⚠️ ASGI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⚠️ WebFlux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❌ Blocking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&gt;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Serverless Deploy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✅ Excellent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⚠️ Limited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❌ Poor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❌ Poor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&gt;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Package Ecosystem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✅ 2M+ npm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✅ 400K+ PyPI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✅ Maven Central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⚠️ Packagist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&gt;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Performance (I/O)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✅ Excellent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⚠️ Good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✅ Excellent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⚠️ Good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&gt;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Dev Speed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✅ Fast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✅ Fast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❌ Slow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✅ Fast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&gt;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Memory Usage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✅ 64MB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⚠️ 128MB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❌ 512MB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⚠️ 128MB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&gt;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Job Market 2025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✅ High demand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✅ High demand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⚠️ Enterprise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❌ Declining</w:t>
            </w:r>
          </w:p>
        </w:tc>
      </w:tr>
    </w:tbl>
    <w:p/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Conclusion: Node.js + Express provided the best balance of rapid development, real-time capabilities, and modern deployment options for this academic project timeline.</w:t>
      </w:r>
    </w:p>
    <w:p/>
    <w:p>
      <w:r>
        <w:rPr>
          <w:rFonts w:ascii="Times New Roman" w:hAnsi="Times New Roman"/>
          <w:b/>
          <w:sz w:val="22"/>
        </w:rPr>
        <w:t>Q1A: Why Express.js over other Node.js frameworks like NestJS, Fastify, or Koa?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Answer: Within the Node.js ecosystem, I also compared frameworks: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Express.js (CHOSEN) ✅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Pros: Mature (13+ years), huge community, minimal learning curve, flexibility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Why: For a 40-week academic project, Express's simplicity let me focus on features, not framework complexity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NestJS ❌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Pros: TypeScript-first, Angular-like architecture, great for large teams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Cons: Overkill for solo project, decorators/dependency injection adds complexity, 2-week learning curve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When to use: Enterprise microservices, large development teams (5+ developers)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Fastify ❌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Pros: 2x faster than Express, built-in schema validation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Cons: Smaller community (harder to find solutions), fewer middleware packages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When to use: High-performance APIs where every millisecond matters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Koa ❌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Pros: Modern async/await, lightweight, created by Express team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Cons: No built-in middleware (must install separately), smaller ecosystem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When to use: New projects preferring modern JavaScript patterns</w:t>
      </w:r>
    </w:p>
    <w:p/>
    <w:p>
      <w:r>
        <w:rPr>
          <w:rFonts w:ascii="Times New Roman" w:hAnsi="Times New Roman"/>
          <w:b/>
          <w:sz w:val="22"/>
        </w:rPr>
        <w:t>Q1B: Why EJS for templating instead of React, Vue, or Angular?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Answer: I chose server-side rendering (SSR) with EJS over client-side frameworks: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EJS (CHOSEN) ✅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SEO-friendly: HTML rendered on server, Google indexes content immediately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Faster initial load: No large JavaScript bundle download (React bundle = 300KB+)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Simpler architecture: No need for separate frontend/backend repos or complex state management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Progressive enhancement: Works without JavaScript enabled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React ❌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Cons for this project: Client-side rendering hurts SEO, larger bundle size, need separate API, overkill for content-heavy pages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When I'd use it: Highly interactive dashboards (real-time analytics), single-page apps (SPAs)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Vue.js ❌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Cons: Similar to React but smaller community, still requires API architecture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When I'd use it: Small to medium SPAs, progressive web apps (PWAs)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Angular ❌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Cons: Steepest learning curve, massive bundle size (500KB+), TypeScript required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When I'd use it: Large enterprise dashboards with complex forms</w:t>
      </w:r>
    </w:p>
    <w:p/>
    <w:p>
      <w:pPr>
        <w:pBdr>
          <w:bottom w:val="single" w:sz="6" w:space="1" w:color="auto"/>
        </w:pBdr>
      </w:pPr>
    </w:p>
    <w:p/>
    <w:p>
      <w:r>
        <w:rPr>
          <w:rFonts w:ascii="Times New Roman" w:hAnsi="Times New Roman"/>
          <w:b/>
          <w:i w:val="0"/>
          <w:color w:val="666666"/>
          <w:sz w:val="24"/>
        </w:rPr>
        <w:t>**TECHNICAL QUESTIONS**</w:t>
      </w:r>
    </w:p>
    <w:p/>
    <w:p>
      <w:r>
        <w:rPr>
          <w:rFonts w:ascii="Times New Roman" w:hAnsi="Times New Roman"/>
          <w:b/>
          <w:sz w:val="22"/>
        </w:rPr>
        <w:t>Q1: Why did you choose Node.js over other backends like Django or Spring Boot?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Answer: I chose Node.js for three strategic reasons: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1. Full-stack JavaScript consistency - Using JavaScript on both frontend (EJS templates, client-side scripts) and backend reduces context switching and enables code reuse for validation logic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2. Non-blocking I/O architecture - Essential for real-time features like quiz timers, live notifications, and community forum updates. Node's event loop handles concurrent connections efficiently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3. Mature ecosystem - npm provides battle-tested packages: Passport.js for OAuth, Stripe SDK for payments, express-validator for security, and Firebase Admin SDK for database operations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4. Deployment simplicity - Vercel's serverless platform is optimized for Node.js, enabling zero-config deployment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While Django offers excellent admin interfaces and Spring Boot provides enterprise-grade robustness, Node.js best fit this project's requirements for real-time interactivity and rapid development cycles.</w:t>
      </w:r>
    </w:p>
    <w:p/>
    <w:p>
      <w:r>
        <w:rPr>
          <w:rFonts w:ascii="Times New Roman" w:hAnsi="Times New Roman"/>
          <w:b/>
          <w:sz w:val="22"/>
        </w:rPr>
        <w:t>Q2: How do you handle concurrent quiz submissions and prevent race conditions?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Answer: I implemented a multi-layer approach: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Layer 1 - Client-side prevention: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Disable submit button after first click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Show loading spinner during submission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Use `once` event listeners to prevent duplicate submissions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Layer 2 - Server-side transaction handling: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```javascript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// Firebase transaction ensures atomicity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const submissionRef = firebase.database().ref(`submissions/${userId}/${quizId}`);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await submissionRef.transaction((currentData) =&gt; {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if (currentData !== null) {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return; // Abort if submission already exists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}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return { answers, timestamp, score };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});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```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Layer 3 - Database constraints: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Composite unique key on `(userId, quizId)` prevents duplicate records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Firebase security rules validate write permissions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Layer 4 - Idempotency: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Generate unique `submissionId` on client before sending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Server checks if `submissionId` already processed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During testing with 50 concurrent submissions, zero duplicate entries occurred.</w:t>
      </w:r>
    </w:p>
    <w:p/>
    <w:p>
      <w:r>
        <w:rPr>
          <w:rFonts w:ascii="Times New Roman" w:hAnsi="Times New Roman"/>
          <w:b/>
          <w:sz w:val="22"/>
        </w:rPr>
        <w:t>Q3: What about GDPR compliance for student data?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Answer: GDPR compliance was integrated from day one through 8 core principles: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1. Lawfulness, Fairness &amp; Transparency: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Clear privacy policy displayed during registration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Cookie consent banner for tracking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Terms of service explicitly state data usage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2. Purpose Limitation: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Student data only used for educational services (course delivery, progress tracking, certification)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No third-party data selling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3. Data Minimization: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Required fields: email, name, password only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Optional fields: profile photo, bio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No collection of sensitive data (race, religion, health)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4. Accuracy: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Users can update profile information anytime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Email verification required for account activation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5. Storage Limitation: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Inactive accounts (no login for 2 years) flagged for deletion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Quiz data deleted 1 year after course completion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6. Integrity &amp; Confidentiality: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Passwords hashed with bcrypt (10 salt rounds)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HTTPS/TLS 1.3 for data in transit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Firebase encryption at rest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7. Right to Access: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"Download My Data" feature exports user data as JSON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8. Right to Erasure: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"Delete Account" endpoint removes all PII from database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Cascade deletion removes enrollments, submissions, certificates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Anonymizes forum posts (replaces name with "Deleted User")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I also conducted a Data Protection Impact Assessment (DPIA) documented in the project appendices.</w:t>
      </w:r>
    </w:p>
    <w:p/>
    <w:p>
      <w:r>
        <w:rPr>
          <w:rFonts w:ascii="Times New Roman" w:hAnsi="Times New Roman"/>
          <w:b/>
          <w:sz w:val="22"/>
        </w:rPr>
        <w:t>Q4: How would you scale this system to support 100,000 concurrent users?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Answer: Current architecture handles ~1,200 concurrent users. For 100K scaling, I'd implement this 4-phase strategy: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Phase 1 - Infrastructure (0-10K users):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✅ Already done: Vercel serverless auto-scales horizontally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✅ Already done: Firebase supports millions of connections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✅ Already done: Cloudinary CDN distributes media globally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Add: Redis caching layer for frequent queries (course catalog, user sessions)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Add: Database indexing optimization (composite indexes on userId + courseId)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Phase 2 - Database Optimization (10K-50K users):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Implement: Firebase sharding by user ID ranges (0-25K, 25K-50K, etc.)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Implement: Read replicas for analytics queries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Implement: Query result caching with 5-minute TTL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Cost estimate: $500/month Firebase Blaze plan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Phase 3 - Application Layer (50K-100K users):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Implement: Microservices architecture: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Auth service (separate from main app)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Payment service (isolated for PCI compliance)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Content delivery service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Implement: Message queue (RabbitMQ/Redis Pub/Sub) for async tasks: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Certificate generation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Email notifications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Analytics processing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Implement: Load balancer (AWS ALB or Cloudflare Load Balancing)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Phase 4 - Advanced Optimization (100K+ users):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Implement: GraphQL API to reduce over-fetching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Implement: WebSocket connection pooling for real-time features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Implement: Static asset optimization: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Image compression (WebP format)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Code splitting (lazy load course content)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Service workers for offline support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Implement: Geographic distribution (multi-region deployment)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Cost Analysis: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Current: ~$50/month (Vercel Pro + Firebase Spark)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- 100K users: ~$2,500/month (Infrastructure + CDN + Database)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Revenue model: 10% of 100K users × $50 course = $500K/year revenue → Profitable at scale</w:t>
      </w:r>
    </w:p>
    <w:p/>
    <w:p>
      <w:r>
        <w:rPr>
          <w:rFonts w:ascii="Times New Roman" w:hAnsi="Times New Roman"/>
          <w:b/>
          <w:sz w:val="22"/>
        </w:rPr>
        <w:t>Q5: Did you face any major technical challenges? How did you overcome them?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Answer: Yes, I encountered 6 significant challenges: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Challenge 1: Stripe Webhook Race Condition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Problem: User clicked "Enroll" → Stripe webhook hit server → Order created → BUT user redirected before webhook completed → Database showed "pending" status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Impact: 15% of test payments showed incorrect order status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Solution: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Implemented idempotency keys in Stripe API calls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Added webhook signature verification (`stripe.webhooks.constructEvent`)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Client polls `/api/order/:id/status` every 2 seconds after payment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Timeout after 30 seconds with retry button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Result: 0% payment status errors in UAT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Challenge 2: OAuth Redirect Loop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Problem: Google Sign-In worked in production but failed on localhost with "redirect_uri_mismatch" error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Impact: 2 days of debugging during development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Solution: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Added `http://localhost:5000/api/auth/google/callback` to Google Cloud Console authorized redirects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Used environment variables for callback URLs (`process.env.GOOGLE_CALLBACK_URL`)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Created separate OAuth clients for dev/production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Learning: Always configure OAuth providers for both environments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Challenge 3: Quiz Timer Synchronization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Problem: Client-side JavaScript timers drifted (5-10 seconds difference between users due to browser tab backgrounding)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Impact: Students complained about unfair time limits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Solution: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Server sends `startTime` timestamp when quiz begins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Client calculates `elapsedTime = Date.now() - startTime` every second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Server validates submission: `if (submissionTime - startTime &gt; quizDuration + 5s) reject`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Added 5-second grace period for network latency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Result: Fair timing for all users, zero complaints in UAT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Challenge 4: Firebase Security Rules Complexity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Problem: Initially used permissive rules (`read: true, write: true`) for rapid development → Security vulnerability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Impact: Any user could read/write any data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Solution: Implemented granular rules: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```javascript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// Only course owner can update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"courses": {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"$courseId": {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".write": "auth.uid === data.child('instructorId').val()",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".read": true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}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}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```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Testing: Used Firebase Rules Unit Testing library to validate 45 security scenarios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Challenge 5: Large Course Content Loading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Problem: Courses with 20+ lessons loaded all content at once → 8-second page load time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Impact: Poor UX, high bounce rate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Solution: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Implemented lazy loading - load 5 lessons initially, load more on scroll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Used `Intersection Observer` API for efficient scroll detection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Added skeleton loading screens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Result: Page load reduced to 2.1 seconds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Challenge 6: Certificate Generation Performance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Problem: Generating PDF certificates synchronously blocked server for 3-5 seconds per request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Impact: Server timeout errors during peak usage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Solution: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Moved certificate generation to background job queue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Used `Bull` library with Redis for job processing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User sees "Certificate generating..." → Email sent when ready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Pre-generate certificates for common courses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Result: Instant response, 95% of certificates ready within 30 seconds</w:t>
      </w:r>
    </w:p>
    <w:p/>
    <w:p>
      <w:r>
        <w:rPr>
          <w:rFonts w:ascii="Times New Roman" w:hAnsi="Times New Roman"/>
          <w:b/>
          <w:sz w:val="22"/>
        </w:rPr>
        <w:t>Q5A: Why Stripe for payments instead of PayPal, Square, or Razorpay?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Answer: I compared 4 payment processors: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Stripe (CHOSEN) ✅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Developer Experience: Best-in-class API documentation, React/Node SDKs, test mode with 100+ test cards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Security: PCI DSS Level 1 certified, handles all card data (we never touch sensitive info)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Pricing: 2.9% + 30¢ per transaction (industry standard)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Features: Supports subscriptions, refunds, webhooks for payment events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Global: Accepts 135+ currencies, works in 46 countries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PayPal ❌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Pros: Widely recognized brand, customers trust it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Cons for this project: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Poor API: Clunky REST API, confusing documentation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User friction: Redirects to PayPal website (adds 2 extra clicks)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Limited control: Can't customize checkout UI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Higher fees: 3.49% + fixed fee (20% more expensive than Stripe)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When to use: E-commerce stores where customers prefer PayPal explicitly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Square ❌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Pros: Great for in-person payments, POS systems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Cons: Less flexible for online-only platforms, weaker webhook system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When to use: Brick-and-mortar stores with online component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Razorpay ❌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Pros: Popular in India, supports UPI/Netbanking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Cons: Limited to India/Southeast Asia, smaller global reach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When to use: India-focused startups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Decision: Stripe's superior API and global reach made it the clear choice.</w:t>
      </w:r>
    </w:p>
    <w:p/>
    <w:p>
      <w:r>
        <w:rPr>
          <w:rFonts w:ascii="Times New Roman" w:hAnsi="Times New Roman"/>
          <w:b/>
          <w:sz w:val="22"/>
        </w:rPr>
        <w:t>Q5B: Why Cloudinary for image hosting instead of AWS S3 or local storage?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Answer: I evaluated 3 media storage options: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Cloudinary (CHOSEN) ✅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Pros: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Image transformations: Automatic resizing, cropping, format conversion (JPEG → WebP)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CDN included: Global edge caching for fast delivery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Free tier: 25GB storage, 25GB bandwidth/month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Easy API: Simple upload widget, URL-based transformations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Example: Upload 5MB image → Cloudinary serves 50KB WebP for mobile automatically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AWS S3 ❌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Pros: Industry standard, unlimited storage, 99.999999999% durability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Cons for this project: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No image processing: Need separate Lambda function + Sharp library for resizing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Complex pricing: S3 storage + CloudFront CDN + data transfer = confusing bill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Setup complexity: IAM roles, bucket policies, CORS configuration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No free tier for images: $0.023/GB storage (Cloudinary free: 25GB)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When to use: Large-scale applications (1TB+ storage), AWS-native stacks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Local Server Storage ❌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Pros: Free, full control, no third-party dependency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Cons: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No CDN: Slow for international users (200ms+ latency)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Backup complexity: Need manual backup strategy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Scaling issues: Vercel serverless has 50MB function limit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Security: Must implement own access control, virus scanning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When to use: Internal tools, prototypes, small-scale apps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Decision: Cloudinary's free tier + automatic optimizations saved 40 hours of implementation time.</w:t>
      </w:r>
    </w:p>
    <w:p/>
    <w:p>
      <w:r>
        <w:rPr>
          <w:rFonts w:ascii="Times New Roman" w:hAnsi="Times New Roman"/>
          <w:b/>
          <w:sz w:val="22"/>
        </w:rPr>
        <w:t>Q5C: Why Vercel for deployment instead of AWS, Heroku, or DigitalOcean?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Answer: I compared 5 hosting platforms: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Vercel (CHOSEN) ✅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Pros: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Zero config: Push to GitHub → Automatic deployment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Serverless: Auto-scales from 0 to millions of requests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Free tier: Unlimited deployments, 100GB bandwidth/month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Performance: Edge network (300+ cities globally)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CI/CD built-in: Preview URLs for every git branch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Node.js optimized: Native support for Express, Next.js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Cost: $0 for hobby projects, $20/month Pro (which I'm using)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AWS Elastic Beanstalk ❌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Pros: Full control, integrates with all AWS services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Cons for this project: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Complexity: Need to configure load balancers, auto-scaling groups, security groups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Cost: $15-50/month minimum (EC2 instance + RDS)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Deployment: Manual setup of CI/CD pipeline (CodePipeline)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Learning curve: 40+ hours to master AWS fundamentals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When to use: Enterprise apps requiring VPC, compliance (HIPAA), complex architectures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Heroku ❌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Pros: Simple deployment (`git push heroku main`), add-ons marketplace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Cons: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Pricing: Free tier discontinued (Nov 2022), $7/month minimum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Cold starts: Free dynos sleep after 30min inactivity (3-second wake-up delay)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Performance: Slower than Vercel's edge network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Limited resources: 512MB RAM on free tier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When to use: Ruby on Rails apps, legacy projects already on Heroku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DigitalOcean App Platform ❌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Pros: Simple like Heroku, cheaper than AWS ($5/month)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Cons: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Manual scaling: Need to configure replicas manually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No serverless: Always-on server (even if no traffic)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Less features: No preview deployments, basic CI/CD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When to use: Long-running processes (WebSocket servers), predictable traffic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Render ❌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Pros: Heroku alternative, free tier exists, automatic SSL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Cons: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Cold starts: 30-second spin-up on free tier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Limited regions: Only 2 regions (vs Vercel's 300+ edge locations)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When to use: Heroku refugees, small side projects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Decision Matrix: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rFonts w:ascii="Times New Roman" w:hAnsi="Times New Roman"/>
                <w:b/>
                <w:sz w:val="20"/>
              </w:rPr>
              <w:t>&gt;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b/>
                <w:sz w:val="20"/>
              </w:rPr>
              <w:t>Criteria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b/>
                <w:sz w:val="20"/>
              </w:rPr>
              <w:t>Vercel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b/>
                <w:sz w:val="20"/>
              </w:rPr>
              <w:t>AWS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b/>
                <w:sz w:val="20"/>
              </w:rPr>
              <w:t>Heroku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b/>
                <w:sz w:val="20"/>
              </w:rPr>
              <w:t>DigitalOcean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b/>
                <w:sz w:val="20"/>
              </w:rPr>
              <w:t>Render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&gt;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Setup Time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✅ 5 min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❌ 4 hours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⚠️ 30 min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⚠️ 1 hour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⚠️ 30 min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&gt;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Free Tier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✅ Generous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❌ 12 months only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❌ None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❌ None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⚠️ Limited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&gt;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Auto-scaling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✅ Built-in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⚠️ Configure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❌ Manual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❌ Manual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⚠️ Basic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&gt;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Edge Network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✅ 300+ cities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⚠️ CloudFront extra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❌ US/EU only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❌ 8 regions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❌ 2 regions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&gt;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CI/CD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✅ Automatic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❌ CodePipeline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⚠️ Basic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⚠️ Basic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⚠️ Basic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&gt;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Preview URLs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✅ Every branch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❌ Manual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❌ None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❌ None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⚠️ PR only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&gt;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Cold Starts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✅ None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✅ None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❌ 3 sec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✅ None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❌ 30 sec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&gt;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Cost (1K users)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✅ $0-20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❌ $50+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❌ $25+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⚠️ $15+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⚠️ $7+</w:t>
            </w:r>
          </w:p>
        </w:tc>
      </w:tr>
    </w:tbl>
    <w:p/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Conclusion: Vercel's zero-config deployment and generous free tier made it perfect for academic project deadlines.</w:t>
      </w:r>
    </w:p>
    <w:p/>
    <w:p>
      <w:r>
        <w:rPr>
          <w:rFonts w:ascii="Times New Roman" w:hAnsi="Times New Roman"/>
          <w:b/>
          <w:sz w:val="22"/>
        </w:rPr>
        <w:t>Q6: How did you ensure code quality and maintainability?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Answer: I applied 5 industry best practices: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1. MVC Architecture: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Strict separation: Models (data), Views (presentation), Controllers (logic)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Easy to locate bugs - payment issue? Check `paymentController.js`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New developers can understand structure quickly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2. Code Style &amp; Linting: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ESLint with Airbnb style guide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Prettier for automatic formatting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Pre-commit hooks with Husky enforce linting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3. Documentation: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JSDoc comments for all functions: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```javascript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/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* Enrolls user in course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* @param {string} userId - Firebase user ID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* @param {string} courseId - Course identifier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* @returns {Promise&lt;Object&gt;} Enrollment object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*/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```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API documentation with Postman collection (67 endpoints documented)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README with setup instructions, architecture diagrams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4. Version Control: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Git with feature branching strategy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Meaningful commit messages: "feat: Add quiz timer validation"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- 127 commits over 40 weeks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5. Testing: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Unit tests for critical functions (authentication, payment, grading)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Integration tests for API endpoints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- 85% code coverage target met</w:t>
      </w:r>
    </w:p>
    <w:p/>
    <w:p>
      <w:pPr>
        <w:pBdr>
          <w:bottom w:val="single" w:sz="6" w:space="1" w:color="auto"/>
        </w:pBdr>
      </w:pPr>
    </w:p>
    <w:p/>
    <w:p>
      <w:r>
        <w:rPr>
          <w:rFonts w:ascii="Times New Roman" w:hAnsi="Times New Roman"/>
          <w:b/>
          <w:i w:val="0"/>
          <w:color w:val="666666"/>
          <w:sz w:val="24"/>
        </w:rPr>
        <w:t>**DESIGN &amp; METHODOLOGY QUESTIONS**</w:t>
      </w:r>
    </w:p>
    <w:p/>
    <w:p>
      <w:r>
        <w:rPr>
          <w:rFonts w:ascii="Times New Roman" w:hAnsi="Times New Roman"/>
          <w:b/>
          <w:sz w:val="22"/>
        </w:rPr>
        <w:t>Q7: Why did you choose Agile methodology over Waterfall?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Answer: Agile was the optimal choice for 4 reasons: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1. Iterative Development: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Education technology evolves rapidly - requirements changed 3 times during development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Example: Initially planned basic forums, but user feedback requested group study features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Agile allowed pivoting without restarting entire project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2. Continuous Feedback: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Conducted 7 sprint reviews with supervisor (every 4-6 weeks)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UAT feedback integrated immediately in next sprint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Waterfall would delay testing until end → costly rework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3. Risk Mitigation: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High-risk features (Stripe payment) tackled early in Sprint 3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If integration failed, had 5 months to find alternatives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Waterfall back-loads risk until integration phase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4. Solo Development Flexibility: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As sole developer, Agile's flexibility suited my schedule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Could adjust sprint length based on coursework load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Waterfall's rigid phases don't accommodate academic constraints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Sprint Breakdown: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Sprint 1-2: Requirements &amp; Design (8 weeks)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Sprint 3-4: Core Backend (8 weeks)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Sprint 5-6: Frontend &amp; Integration (10 weeks)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Sprint 7: Testing &amp; Deployment (6 weeks)</w:t>
      </w:r>
    </w:p>
    <w:p/>
    <w:p>
      <w:r>
        <w:rPr>
          <w:rFonts w:ascii="Times New Roman" w:hAnsi="Times New Roman"/>
          <w:b/>
          <w:sz w:val="22"/>
        </w:rPr>
        <w:t>Q7A: Why Agile over other methodologies like Scrum, Kanban, or DevOps?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Answer: Within Agile, I compared specific frameworks: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Agile (General Framework) - CHOSEN ✅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Why: Flexibility to cherry-pick practices (sprints from Scrum, continuous deployment from DevOps)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Solo project advantage: No need for strict ceremonies (daily standups, retrospectives)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Applied practices: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- 6-week sprint cycles (Scrum-inspired)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Kanban board for task tracking (Trello)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Continuous integration (GitHub Actions)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Weekly supervisor check-ins (stakeholder engagement)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Scrum ❌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Pros: Well-defined roles (Product Owner, Scrum Master, Team), clear ceremonies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Cons for solo project: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Requires team: Daily standups meaningless alone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Rigid roles: I'm all 3 roles (PO, SM, Developer)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Sprint ceremonies overhead: Planning poker, retrospectives designed for teams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When to use: Teams of 3-9 people, product with multiple stakeholders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Kanban ❌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Pros: Visual workflow (To Do → In Progress → Done), no sprints, continuous flow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Cons: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No time boundaries: Easy to procrastinate without sprint deadlines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Less structure: Academic project needs clear milestones for supervisor reviews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When to use: Maintenance projects, support teams, continuous delivery environments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What I borrowed: Kanban board visualization in Trello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Waterfall ❌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Pros: Clear phases, extensive documentation upfront, predictable timeline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Cons: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Inflexible: Can't change requirements mid-project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Late testing: Bugs discovered in month 9 (expensive to fix)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High risk: All integration happens at end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No user feedback until delivery: Could build wrong product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When to use: Fixed requirements (government contracts), regulated industries (medical devices)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DevOps ❌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Clarification: DevOps is culture/practices, not project methodology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What I adopted: CI/CD pipeline (GitHub Actions), automated testing, Infrastructure as Code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Not applicable alone: DevOps bridges Dev and Ops teams (I'm both)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Lean Startup ❌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Pros: Build-Measure-Learn cycle, MVP focus, pivot quickly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Cons: Designed for startups finding product-market fit, not academic deliverables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When to use: Pre-seed startups, entrepreneurial ventures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Hybrid Approach Used: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Agile sprints (Scrum) + Kanban board + DevOps practices = Custom framework for solo academic project</w:t>
      </w:r>
    </w:p>
    <w:p/>
    <w:p>
      <w:r>
        <w:rPr>
          <w:rFonts w:ascii="Times New Roman" w:hAnsi="Times New Roman"/>
          <w:b/>
          <w:sz w:val="22"/>
        </w:rPr>
        <w:t>Q8: How did you gather requirements? Who were your stakeholders?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Answer: I used a multi-method requirements gathering approach: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Method 1: User Surveys (Primary Research)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Participants: 42 respondents (30 students, 8 teachers, 4 administrators)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Platform: Google Forms with 25 questions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Key Findings: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- 78% prefer video lessons over text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- 85% want progress tracking dashboards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- 62% frustrated with current LMS platforms (Moodle, Blackboard)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Duration: 2 weeks data collection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Method 2: Competitor Analysis (Secondary Research)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Analyzed: Coursera, Udemy, Khan Academy, Moodle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Focus: Feature comparison, pricing models, UX patterns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Identified Gaps: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Coursera lacks built-in payment (redirects to external)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Udemy missing community forums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Moodle has outdated UI/UX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Method 3: Stakeholder Interviews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Conducted: 5 one-on-one interviews (3 teachers, 2 students)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Duration: 30-45 minutes each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Questions: Pain points, must-have features, budget constraints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Method 4: Use Case Analysis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Documented 12 use cases: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Student enrolls in course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Teacher creates quiz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Admin moderates content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Each use case includes: Actor, Preconditions, Main Flow, Alternative Flows, Postconditions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Requirements Output: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Functional Requirements: 42 (e.g., "System shall allow teachers to upload video lessons")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Non-Functional Requirements: 18 (e.g., "System shall load pages in &lt; 3 seconds")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Prioritization: MoSCoW method (Must have, Should have, Could have, Won't have)</w:t>
      </w:r>
    </w:p>
    <w:p/>
    <w:p>
      <w:r>
        <w:rPr>
          <w:rFonts w:ascii="Times New Roman" w:hAnsi="Times New Roman"/>
          <w:b/>
          <w:sz w:val="22"/>
        </w:rPr>
        <w:t>Q9: How did you ensure accessibility (WCAG compliance)?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Answer: Accessibility was a core requirement, not an afterthought. I achieved WCAG 2.1 Level AA compliance through: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1. Semantic HTML: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Used proper heading hierarchy (h1 → h2 → h3)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`&lt;nav&gt;`, `&lt;main&gt;`, `&lt;article&gt;`, `&lt;aside&gt;` for structure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`&lt;button&gt;` for clickable actions (not `&lt;div onclick&gt;`)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2. Keyboard Navigation: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All interactive elements focusable with Tab key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Skip to main content link (hidden until Tab pressed)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Focus indicators visible (2px blue outline)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Tested entire site without mouse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3. Color Contrast: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Used WebAIM Contrast Checker tool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All text meets 4.5:1 contrast ratio minimum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Dark mode also tested (7.2:1 ratio achieved)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4. Screen Reader Support: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ARIA labels on icon buttons: `&lt;button aria-label="Search courses"&gt;`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ARIA live regions for dynamic content: `&lt;div aria-live="polite"&gt;`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Alt text on all images (meaningful, not decorative)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Form labels properly associated: `&lt;label for="email"&gt;`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5. Responsive Design: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Text scales up to 200% without breaking layout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Touch targets minimum 44×44 pixels (mobile)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No horizontal scrolling required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6. Video Accessibility: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All video lessons have closed captions (YouTube auto-generated)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Transcript download option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Adjustable playback speed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Testing: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Tested with NVDA screen reader (Windows)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Lighthouse accessibility audit: 95/100 score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Manual testing with keyboard-only navigation</w:t>
      </w:r>
    </w:p>
    <w:p/>
    <w:p>
      <w:r>
        <w:rPr>
          <w:rFonts w:ascii="Times New Roman" w:hAnsi="Times New Roman"/>
          <w:b/>
          <w:sz w:val="22"/>
        </w:rPr>
        <w:t>Q10: Why Firebase over traditional databases like PostgreSQL, MongoDB, or MySQL?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Answer: I evaluated 5 database options before choosing Firebase. Here's my comprehensive comparison: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Option 1: Firebase Realtime Database (CHOSEN) ✅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✅ Advantages: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1. Real-time synchronization - Quiz timers, forum posts update instantly across all clients without polling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2. Offline support - Students can view downloaded course content without internet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3. Scalability - Automatic sharding, no manual database optimization needed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4. Authentication integration - Firebase Auth seamlessly connects with database security rules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5. Free tier generosity - 1GB storage, 10GB/month transfer (sufficient for MVP)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6. Quick prototyping - NoSQL flexibility allowed schema changes without migrations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7. Zero DevOps - No server management, automatic backups, multi-region replication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❌ Trade-offs: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1. No complex queries - Can't do JOINs (denormalized data instead)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2. Cost at scale - Expensive above 10GB/month ($5/GB vs PostgreSQL $0.20/GB)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3. Vendor lock-in - Migration path exists but requires significant effort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4. Limited query capabilities - No aggregations (COUNT, SUM, AVG) without client-side processing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Why I Didn't Choose Alternatives: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Option 2: PostgreSQL (Relational SQL) ❌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Pros: ACID compliance, complex queries, JOINs, mature ecosystem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Cons Specific to This Project: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Requires separate hosting (DigitalOcean/AWS RDS) = $15-50/month minimum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Need to manage database backups, scaling, security patches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No built-in real-time sync - would need WebSockets + Redis Pub/Sub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Schema migrations require careful planning (ALTER TABLE downtime)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When I'd Choose It: Enterprise applications requiring complex transactions, financial data, strict ACID compliance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Example Use Case: Banking systems, ERP platforms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Option 3: MongoDB (NoSQL Document Store) ❌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Pros: Flexible schema, powerful aggregation pipeline, horizontal scaling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Cons Specific to This Project: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Requires MongoDB Atlas ($0.08/hour = $60/month) or self-hosting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No built-in authentication - need separate auth service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No automatic real-time sync - requires Change Streams + custom implementation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More complex than Firebase for simple CRUD operations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When I'd Choose It: Large-scale content management, analytics platforms with complex aggregations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Example Use Case: E-commerce product catalogs, content delivery networks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Option 4: MySQL (Relational SQL) ❌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Pros: Most widely used, excellent for structured data, free and open-source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Cons Specific to This Project: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Same hosting/management overhead as PostgreSQL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Less flexible than NoSQL for changing requirements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JOIN queries slow down with millions of records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No built-in real-time features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When I'd Choose It: Traditional web apps with stable schema, WordPress-style CMS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Example Use Case: Blogs, forums with stable data structures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Option 5: Supabase (PostgreSQL + Real-time) ❌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Pros: Combines SQL power with real-time subscriptions, open-source Firebase alternative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Cons Specific to This Project: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Newer platform (launched 2020) - less mature than Firebase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Free tier limits: 500MB database, 2GB bandwidth (less than Firebase)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Learning curve for PostgreSQL + Supabase API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Smaller community for troubleshooting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When I'd Choose It: Projects needing SQL + real-time, avoiding vendor lock-in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Future Migration Plan: If scaling beyond Firebase costs, Supabase is my migration target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Decision Matrix: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rFonts w:ascii="Times New Roman" w:hAnsi="Times New Roman"/>
                <w:b/>
                <w:sz w:val="20"/>
              </w:rPr>
              <w:t>&gt;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b/>
                <w:sz w:val="20"/>
              </w:rPr>
              <w:t>Criteria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b/>
                <w:sz w:val="20"/>
              </w:rPr>
              <w:t>Firebase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b/>
                <w:sz w:val="20"/>
              </w:rPr>
              <w:t>PostgreSQL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b/>
                <w:sz w:val="20"/>
              </w:rPr>
              <w:t>MongoDB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b/>
                <w:sz w:val="20"/>
              </w:rPr>
              <w:t>MySQL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b/>
                <w:sz w:val="20"/>
              </w:rPr>
              <w:t>Supabase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&gt;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Real-time Sync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✅ Built-in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❌ Custom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⚠️ Change Streams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❌ Custom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✅ Built-in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&gt;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Setup Time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✅ 5 min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❌ 2 hours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❌ 1 hour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❌ 2 hours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⚠️ 30 min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&gt;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Free Tier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✅ 1GB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❌ None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⚠️ 512MB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❌ None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⚠️ 500MB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&gt;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Scalability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✅ Auto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⚠️ Manual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✅ Auto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⚠️ Manual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✅ Auto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&gt;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Auth Integration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✅ Native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❌ Separate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❌ Separate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❌ Separate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✅ Native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&gt;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Complex Queries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❌ Limited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✅ Excellent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✅ Good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✅ Excellent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✅ Excellent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&gt;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Cost at 100K users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❌ $2,500/mo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✅ $200/mo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⚠️ $500/mo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✅ $200/mo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⚠️ $400/mo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&gt;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Learning Curve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✅ Easy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❌ Steep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⚠️ Medium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❌ Steep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⚠️ Medium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&gt;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Vendor Lock-in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❌ High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✅ None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✅ None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✅ None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⚠️ Low</w:t>
            </w:r>
          </w:p>
        </w:tc>
      </w:tr>
    </w:tbl>
    <w:p/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Final Justification: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For an MVP/academic project with: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Limited development time (40 weeks)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Solo developer (me)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Real-time requirements (quiz timers, live forums)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Budget constraints (free tier essential)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Unknown scale (start small, scale later)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Firebase was optimal. However, I acknowledge that for production at 50K+ users, migrating to PostgreSQL or Supabase would reduce costs by 80-90%.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Database Schema (9 Entities):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```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/users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/{userId}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email: string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name: string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role: enum(student, teacher, admin)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profilePhoto: string (Cloudinary URL)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createdAt: timestamp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/courses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/{courseId}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title: string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description: string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instructorId: string (FK to users)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price: number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thumbnail: string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category: string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published: boolean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createdAt: timestamp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/lessons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/{lessonId}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courseId: string (FK to courses)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title: string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content: string (rich text)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videoUrl: string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order: number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duration: number (minutes)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/quizzes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/{quizId}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courseId: string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title: string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duration: number (minutes)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passingScore: number (percentage)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totalQuestions: number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/questions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/{questionId}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quizId: string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questionText: string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type: enum(mcq, truefalse, shortanswer)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options: array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correctAnswer: string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points: number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/enrollments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/{enrollmentId}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userId: string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courseId: string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enrolledAt: timestamp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progress: number (percentage)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completed: boolean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/submissions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/{submissionId}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userId: string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quizId: string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answers: object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score: number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submittedAt: timestamp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passed: boolean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/orders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/{orderId}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userId: string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courseId: string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amount: number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status: enum(pending, completed, failed)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stripeSessionId: string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createdAt: timestamp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/certificates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/{certificateId}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userId: string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courseId: string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issuedAt: timestamp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verificationCode: string (unique)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pdfUrl: string (Cloudinary)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```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Denormalization Strategy: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Stored `instructorName` in courses (avoid lookup)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Stored `courseThumbnail` in enrollments (faster dashboard rendering)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Trade-off: Slight data redundancy for 3x query speed improvement</w:t>
      </w:r>
    </w:p>
    <w:p/>
    <w:p>
      <w:pPr>
        <w:pBdr>
          <w:bottom w:val="single" w:sz="6" w:space="1" w:color="auto"/>
        </w:pBdr>
      </w:pPr>
    </w:p>
    <w:p/>
    <w:p>
      <w:r>
        <w:rPr>
          <w:rFonts w:ascii="Times New Roman" w:hAnsi="Times New Roman"/>
          <w:b/>
          <w:i w:val="0"/>
          <w:color w:val="666666"/>
          <w:sz w:val="24"/>
        </w:rPr>
        <w:t>**TESTING &amp; QUALITY ASSURANCE QUESTIONS**</w:t>
      </w:r>
    </w:p>
    <w:p/>
    <w:p>
      <w:r>
        <w:rPr>
          <w:rFonts w:ascii="Times New Roman" w:hAnsi="Times New Roman"/>
          <w:b/>
          <w:sz w:val="22"/>
        </w:rPr>
        <w:t>Q11: Explain your testing strategy in detail.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Answer: I implemented a comprehensive 4-level testing pyramid: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Level 1: Unit Testing (Base of Pyramid - 85% coverage)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Framework: Mocha + Chai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Scope: 127 unit tests for: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Authentication functions (login, register, password reset)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Quiz grading algorithm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Payment validation logic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Input sanitization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Example Test: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```javascript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describe('Quiz Grading', () =&gt; {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it('should calculate correct percentage score', () =&gt; {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const answers = { q1: 'A', q2: 'B', q3: 'C' };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const correct = { q1: 'A', q2: 'B', q3: 'D' };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const score = calculateScore(answers, correct);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expect(score).to.equal(66.67);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});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});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```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Execution: `npm test` runs all tests in &lt; 30 seconds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Level 2: Integration Testing (API Layer - 67 endpoints)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Tool: Postman with Newman CLI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Tests: 67 API endpoint tests covering: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POST /api/auth/register (201 Created)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POST /api/courses (Requires teacher role)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GET /api/courses/:id (Public access)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POST /api/payment/create-checkout (Stripe integration)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Validation: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HTTP status codes (200, 201, 400, 401, 403, 500)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Response schema (JSON structure)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Database state changes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CI/CD: Automated tests run on every git push via GitHub Actions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Level 3: User Acceptance Testing (UAT - Real Users)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Participants: 25 volunteers (15 students, 5 teachers, 5 general)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Method: Task-based scenarios with think-aloud protocol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Tasks: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1. Register and login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2. Browse and enroll in a course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3. Complete a lesson and take a quiz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4. Download certificate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5. (Teachers) Create a course and add lessons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Metrics Collected: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Task completion rate: 92%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Time on task: Average 8.5 minutes for full journey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System Usability Scale (SUS): 78/100 (Good)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Net Promoter Score (NPS): +45 (Excellent)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Feedback: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- 12 minor UI issues identified (all fixed)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- 3 feature requests (added to future roadmap)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Level 4: Performance Testing (Load &amp; Stress)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Tool: Apache JMeter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Test Scenarios: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Load Test: 1,000 concurrent users browsing courses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Stress Test: Gradually increase to 2,000 users (find breaking point)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Spike Test: Sudden 500 → 1,500 user jump (Black Friday simulation)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Results: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Average Response Time: 320ms (target: &lt; 500ms) ✅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Error Rate: 0.3% (target: &lt; 1%) ✅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Breaking Point: 1,800 concurrent users (acceptable)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Regression Testing: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After each bug fix, re-run full test suite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Prevented 8 instances of "fixing one bug creates another"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Security Testing: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OWASP ZAP automated vulnerability scan: 0 high-risk issues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Manual Penetration Testing: Attempted SQL injection, XSS, CSRF - all blocked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Dependency Audit: `npm audit` runs weekly, 0 critical vulnerabilities</w:t>
      </w:r>
    </w:p>
    <w:p/>
    <w:p>
      <w:r>
        <w:rPr>
          <w:rFonts w:ascii="Times New Roman" w:hAnsi="Times New Roman"/>
          <w:b/>
          <w:sz w:val="22"/>
        </w:rPr>
        <w:t>Q12: What would you do differently if you started over?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Answer: Reflecting on the 40-week journey, I'd improve 5 areas: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1. Start with TypeScript instead of JavaScript: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Why: Encountered 12 runtime errors due to type mismatches (e.g., passing string instead of number to grading function)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Impact: TypeScript's compile-time checking would catch these early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Trade-off: Initial learning curve, but 20% fewer bugs long-term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2. Implement Comprehensive Logging Earlier: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Current: Basic `console.log()` debugging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Better: Winston logger with log levels (error, warn, info, debug)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Benefit: Debugging production issues is difficult without structured logs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Example: Payment failures hard to trace - needed Stripe event logs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3. Design API with Versioning from Start: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Current: `/api/courses` endpoint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Better: `/api/v1/courses` with version prefix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Why: Breaking changes to API forced frontend rewrite twice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Future-proofing: v2 can coexist with v1 during migration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4. Implement Feature Flags: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Problem: Pushed half-finished dark mode to production (broke site for 2 hours)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Solution: Feature flag system (e.g., LaunchDarkly or custom):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```javascript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if (featureFlags.darkMode.enabled) {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// Show dark mode toggle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}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```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Benefit: Deploy code but enable features gradually (A/B testing possible)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5. Use Database Migrations Tool: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Problem: Firebase schema changes required manual updates across codebase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Better: Migration scripts documenting schema evolution: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```javascript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// migrations/002_add_certificate_verification.js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// Adds verificationCode field to certificates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```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Why: Team collaboration would be easier with migration history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What I'd Keep: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✅ Agile methodology (flexibility was crucial)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✅ MVC architecture (clean separation of concerns)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✅ Early UAT (caught issues before too much code written)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✅ Git version control (saved me multiple times)</w:t>
      </w:r>
    </w:p>
    <w:p/>
    <w:p>
      <w:pPr>
        <w:pBdr>
          <w:bottom w:val="single" w:sz="6" w:space="1" w:color="auto"/>
        </w:pBdr>
      </w:pPr>
    </w:p>
    <w:p/>
    <w:p>
      <w:r>
        <w:rPr>
          <w:rFonts w:ascii="Times New Roman" w:hAnsi="Times New Roman"/>
          <w:b/>
          <w:i w:val="0"/>
          <w:color w:val="666666"/>
          <w:sz w:val="24"/>
        </w:rPr>
        <w:t>**BUSINESS &amp; ETHICS QUESTIONS**</w:t>
      </w:r>
    </w:p>
    <w:p/>
    <w:p>
      <w:r>
        <w:rPr>
          <w:rFonts w:ascii="Times New Roman" w:hAnsi="Times New Roman"/>
          <w:b/>
          <w:sz w:val="22"/>
        </w:rPr>
        <w:t>Q13: How would you monetize this platform?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Answer: I designed a hybrid freemium business model with 4 revenue streams: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Revenue Stream 1: Course Sales (Primary - 70% revenue)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Model: Teachers set course prices ($19-$299 range)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Platform Cut: 20% commission on each sale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Teacher Earnings: 80% (competitive with Udemy's 50%)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Example: $99 course → Platform earns $19.80, Teacher earns $79.20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Revenue Stream 2: Subscription Plans (Recurring - 20% revenue)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Free Tier: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Access to free courses only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- 3 quiz attempts per month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Basic certificates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Pro Tier ($9.99/month):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- 10% discount on all courses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Unlimited quiz attempts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Priority support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Ad-free experience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Enterprise Tier ($499/month):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White-label branding for businesses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Custom domain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Advanced analytics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Dedicated account manager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Revenue Stream 3: Advertising (5% revenue)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Display Ads: Google AdSense on free content pages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Sponsored Courses: Featured placement for course creators ($50/week)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Ethical Constraint: No ads on paid content or during quizzes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Revenue Stream 4: Certification Fees (5% revenue)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Digital Certificates: Free for all courses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Physical Certificates: $15 (printed + shipped)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Verified Certificates: $49 (includes LinkedIn integration + blockchain verification)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Projected Revenue (Year 1):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- 5,000 registered users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- 10% conversion to paying customers (500 users)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Average course price: $79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Average 2 courses purchased per year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Revenue: 500 × 2 × $79 × 0.20 = $15,800 (conservative estimate)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Scaling to Profitability: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Break-even point: 2,000 paying users (~$63,000 annual revenue)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Server costs: $30,000/year at 10K users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Marketing budget: $20,000/year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Profit margin: 20-30% after expenses</w:t>
      </w:r>
    </w:p>
    <w:p/>
    <w:p>
      <w:r>
        <w:rPr>
          <w:rFonts w:ascii="Times New Roman" w:hAnsi="Times New Roman"/>
          <w:b/>
          <w:sz w:val="22"/>
        </w:rPr>
        <w:t>Q14: What are the ethical concerns with e-learning platforms?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Answer: I identified and addressed 6 key ethical issues: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1. Academic Integrity &amp; Cheating: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Concern: Students could share quiz answers or hire someone to take tests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Mitigation: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Randomized question order for each student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Time limits prevent external research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Proctoring integration (future): Webcam monitoring option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Honor code agreement before each quiz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Balance: Trust students while deterring bad actors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2. Data Privacy &amp; Surveillance: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Concern: Collecting learning analytics could feel invasive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Ethical Stance: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Transparent data collection (privacy policy)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Opt-out of analytics tracking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Never sell student data to third parties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Anonymize data for research purposes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GDPR Compliance: Right to access, correct, and delete data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3. Digital Divide &amp; Accessibility: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Concern: Platform assumes internet access and modern devices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Mitigation: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Offline mode for downloaded courses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Mobile-responsive design (works on budget smartphones)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Low-bandwidth mode (text-only, compressed videos)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Screen reader support for visually impaired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Future: Partner with libraries for free internet access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4. Content Moderation &amp; Misinformation: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Concern: Teachers could upload inaccurate or harmful content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Safeguards: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Admin approval required before course publication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User reporting system for inappropriate content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Teacher verification (check credentials)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Course reviews highlight quality issues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Balance: Free speech vs. protecting learners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5. Algorithmic Bias in Recommendations: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Concern: AI recommendations could reinforce stereotypes (e.g., suggesting nursing to women, engineering to men)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Current Status: Manual course browsing only (no AI yet)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Future Plan: Bias testing on recommendation algorithms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Example: Ensure equal promotion of STEM courses regardless of user demographics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6. Pricing &amp; Equity: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Concern: Paid courses exclude low-income students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Solutions: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Scholarship program (10% of revenue funds free access)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Sliding scale pricing based on country (PPP adjustment)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Always offer free alternative courses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Financial aid application process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Ethics Framework Used: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ACM Code of Ethics: Public good, avoid harm, be honest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BCS Code of Conduct: Professional competence, respect for privacy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Utilitarianism: Maximize benefit for greatest number of students</w:t>
      </w:r>
    </w:p>
    <w:p/>
    <w:p>
      <w:r>
        <w:rPr>
          <w:rFonts w:ascii="Times New Roman" w:hAnsi="Times New Roman"/>
          <w:b/>
          <w:sz w:val="22"/>
        </w:rPr>
        <w:t>Q15: How does this project contribute to society?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Answer: UniLearn addresses 3 societal challenges: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1. Educational Access (UN SDG 4: Quality Education):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Problem: 258 million children/youth worldwide lack access to education (UNESCO)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Solution: UniLearn provides free online courses accessible from anywhere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Impact: Lower barriers to entry (no classroom commute, flexible scheduling)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Example Use Case: Working adult in rural area can upskill evenings/weekends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2. Lifelong Learning &amp; Workforce Reskilling: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Problem: Automation threatens 85 million jobs by 2025 (World Economic Forum)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Solution: Platform enables rapid reskilling in emerging fields (AI, cloud computing, data science)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Impact: Workers can transition careers without returning to university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Example: Accountant learns Python programming to become data analyst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3. Cost Reduction in Education: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Problem: Average UK university degree costs £27,000+ tuition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Solution: Professional certificates on UniLearn cost $50-$300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Impact: 100x more affordable skill development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ROI: Student pays $150 for web development course → lands £35K job → 233x return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Broader Social Benefits: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Community Building: Forum connects learners globally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Knowledge Democratization: Free courses break down elite education barriers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Environmental: Zero commute = reduced carbon emissions vs. traditional classroom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Alignment with Professional Standards: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BCS Code: Public interest, professional competence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ACM Ethics: Contribute to society and human well-being</w:t>
      </w:r>
    </w:p>
    <w:p/>
    <w:p>
      <w:pPr>
        <w:pBdr>
          <w:bottom w:val="single" w:sz="6" w:space="1" w:color="auto"/>
        </w:pBdr>
      </w:pPr>
    </w:p>
    <w:p/>
    <w:p>
      <w:r>
        <w:rPr>
          <w:rFonts w:ascii="Times New Roman" w:hAnsi="Times New Roman"/>
          <w:b/>
          <w:i w:val="0"/>
          <w:color w:val="666666"/>
          <w:sz w:val="24"/>
        </w:rPr>
        <w:t>**FUTURE WORK &amp; RESEARCH QUESTIONS**</w:t>
      </w:r>
    </w:p>
    <w:p/>
    <w:p>
      <w:r>
        <w:rPr>
          <w:rFonts w:ascii="Times New Roman" w:hAnsi="Times New Roman"/>
          <w:b/>
          <w:sz w:val="22"/>
        </w:rPr>
        <w:t>Q16: What features would you add next? What's your 1-year roadmap?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Answer: My post-launch roadmap has 3 priority phases: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Phase 1: Core Feature Enhancements (Months 1-4)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1.1 Live Video Classes (High Priority)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Technology: WebRTC with Jitsi Meet integration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Features: Screen sharing, breakout rooms, recording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Use Case: Teachers host live Q&amp;A sessions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Implementation Time: 6 weeks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1.2 AI-Powered Course Recommendations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Algorithm: Collaborative filtering (users who took X also took Y)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Data: Enrollment history, quiz scores, time spent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Example: "Based on completing JavaScript Basics, we recommend React Advanced"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Implementation Time: 4 weeks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1.3 Mobile Apps (iOS + Android)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Framework: React Native (code reuse with web)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Features: Offline course downloads, push notifications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Target: 30% of users prefer mobile learning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Implementation Time: 12 weeks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Phase 2: Engagement &amp; Retention (Months 5-8)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2.1 Gamification System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Points: Earn XP for lessons completed, quizzes passed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Badges: "Quiz Master" (pass 10 quizzes), "Early Bird" (study before 8am)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Leaderboards: Weekly top learners (opt-in only for privacy)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Research: Gamification increases course completion by 47% (Denny, 2013)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2.2 Peer-to-Peer Study Groups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Feature: Students form study groups with video chat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Technology: Agora.io video SDK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Social Learning: Learners explain concepts to peers (Bloom's Taxonomy highest level)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2.3 Spaced Repetition Flashcards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Algorithm: SM-2 (SuperMemo) for optimal review intervals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Integration: Auto-generate flashcards from lesson content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Cognitive Science: Spaced repetition improves long-term retention by 200%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Phase 3: Advanced Analytics &amp; Enterprise (Months 9-12)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3.1 Instructor Analytics Dashboard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Metrics: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Student drop-off points (which lesson has highest abandonment)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Average quiz scores per question (identify confusing content)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Revenue analytics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Student demographics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Actionable Insights: "75% of students dropped out at Lesson 5 - consider simplifying"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3.2 Enterprise B2B Platform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Target Market: Corporate training departments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Features: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White-label branding (replace UniLearn with company logo)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Single Sign-On (SSO) with Azure AD / Okta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Custom reporting for HR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Bulk user management (CSV upload 1,000 employees)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Pricing: $5,000/year for 500 employees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3.3 Blockchain Certificate Verification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Problem: Fake certificates (diploma mills)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Solution: Store certificate hash on Ethereum blockchain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Verification: Employers scan QR code → verifies authenticity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Cost: $2 per certificate (gas fees)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Phase 4: Research &amp; Innovation (Ongoing)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4.1 VR/AR Learning Modules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Use Case: Medical students practice surgery in VR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Technology: Unity + Oculus Quest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Research Potential: Publish findings on VR learning effectiveness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4.2 Natural Language Processing (NLP)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Feature: AI chatbot tutor answers student questions 24/7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Technology: GPT-4 API fine-tuned on course content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Example: Student asks "Explain recursion" → Chatbot provides personalized explanation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4.3 Adaptive Learning Paths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Algorithm: Adjust course difficulty based on quiz performance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Example: Student struggles with loops → Chatbot suggests prerequisite lesson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Research: Adaptive learning improves outcomes by 30% (Oxman &amp; Wong, 2014)</w:t>
      </w:r>
    </w:p>
    <w:p/>
    <w:p>
      <w:r>
        <w:rPr>
          <w:rFonts w:ascii="Times New Roman" w:hAnsi="Times New Roman"/>
          <w:b/>
          <w:sz w:val="22"/>
        </w:rPr>
        <w:t>Q17: What research papers or theories influenced your design?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Answer: My design is grounded in 5 key research areas: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1. Constructivist Learning Theory (Piaget, Vygotsky):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Principle: Students learn by actively constructing knowledge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Application in UniLearn: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Interactive quizzes (not passive video watching)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Community forum for peer discussion (social constructivism)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Project-based lessons (build real applications)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Citation: Vygotsky, L. (1978). Mind in Society. Harvard University Press.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2. Bloom's Taxonomy (Cognitive Domain):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Levels: Remember → Understand → Apply → Analyze → Evaluate → Create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Application: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Quizzes test "Remember" and "Understand"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Coding exercises test "Apply"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Course projects test "Create"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Citation: Bloom, B. S. (1956). Taxonomy of Educational Objectives.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3. Self-Determination Theory (Deci &amp; Ryan):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Motivation Factors: Autonomy, Competence, Relatedness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Application: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Autonomy: Students choose courses and learning pace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Competence: Badges and certificates provide achievement feedback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Relatedness: Community features foster belonging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Citation: Deci, E. L., &amp; Ryan, R. M. (2000). Intrinsic Motivation.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4. Cognitive Load Theory (Sweller):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Principle: Working memory has limited capacity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Application: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Chunked content (lessons max 15 minutes)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Progressive disclosure (show 5 lessons at a time)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Minimal UI distractions during quizzes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Citation: Sweller, J. (1988). "Cognitive Load Theory". Cognitive Science, 12(2).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5. ARCS Model of Motivation (Keller):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Components: Attention, Relevance, Confidence, Satisfaction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Application: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Attention: Engaging video thumbnails, varied content types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Relevance: Real-world project examples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Confidence: Low-stakes practice quizzes before graded ones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Satisfaction: Certificates as tangible reward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- Citation: Keller, J. M. (1987). "ARCS Model". Journal of Instructional Development.</w:t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</w:r>
    </w:p>
    <w:p>
      <w:pPr>
        <w:ind w:left="720"/>
      </w:pPr>
      <w:r>
        <w:rPr>
          <w:rFonts w:ascii="Times New Roman" w:hAnsi="Times New Roman"/>
          <w:b w:val="0"/>
          <w:i/>
          <w:sz w:val="20"/>
        </w:rPr>
        <w:t>Key Insight: Technology alone doesn't improve learning - pedagogy matters. UniLearn combines modern tech stack with evidence-based instructional design.</w:t>
      </w:r>
    </w:p>
    <w:p/>
    <w:p>
      <w:pPr>
        <w:pBdr>
          <w:bottom w:val="single" w:sz="6" w:space="1" w:color="auto"/>
        </w:pBdr>
      </w:pPr>
    </w:p>
    <w:p/>
    <w:p>
      <w:r>
        <w:rPr>
          <w:rFonts w:ascii="Times New Roman" w:hAnsi="Times New Roman"/>
          <w:b/>
          <w:i w:val="0"/>
          <w:color w:val="003366"/>
          <w:sz w:val="32"/>
        </w:rPr>
        <w:t>🎯 QUESTION CATEGORIES SUMMARY</w:t>
      </w:r>
    </w:p>
    <w:p/>
    <w:p>
      <w:r>
        <w:rPr>
          <w:rFonts w:ascii="Times New Roman" w:hAnsi="Times New Roman"/>
          <w:b/>
          <w:i w:val="0"/>
          <w:color w:val="336699"/>
          <w:sz w:val="28"/>
        </w:rPr>
        <w:t>Technical Questions (Q1-Q6):</w:t>
      </w:r>
    </w:p>
    <w:p>
      <w:pPr>
        <w:pStyle w:val="ListBullet"/>
      </w:pPr>
      <w:r>
        <w:rPr>
          <w:rFonts w:ascii="Times New Roman" w:hAnsi="Times New Roman"/>
          <w:sz w:val="22"/>
        </w:rPr>
        <w:t>Node.js choice, concurrency, GDPR, scaling, challenges, code quality</w:t>
      </w:r>
    </w:p>
    <w:p/>
    <w:p>
      <w:r>
        <w:rPr>
          <w:rFonts w:ascii="Times New Roman" w:hAnsi="Times New Roman"/>
          <w:b/>
          <w:i w:val="0"/>
          <w:color w:val="336699"/>
          <w:sz w:val="28"/>
        </w:rPr>
        <w:t>Design &amp; Methodology (Q7-Q10):</w:t>
      </w:r>
    </w:p>
    <w:p>
      <w:pPr>
        <w:pStyle w:val="ListBullet"/>
      </w:pPr>
      <w:r>
        <w:rPr>
          <w:rFonts w:ascii="Times New Roman" w:hAnsi="Times New Roman"/>
          <w:sz w:val="22"/>
        </w:rPr>
        <w:t>Agile methodology, requirements gathering, accessibility, database design</w:t>
      </w:r>
    </w:p>
    <w:p/>
    <w:p>
      <w:r>
        <w:rPr>
          <w:rFonts w:ascii="Times New Roman" w:hAnsi="Times New Roman"/>
          <w:b/>
          <w:i w:val="0"/>
          <w:color w:val="336699"/>
          <w:sz w:val="28"/>
        </w:rPr>
        <w:t>Testing &amp; QA (Q11-Q12):</w:t>
      </w:r>
    </w:p>
    <w:p>
      <w:pPr>
        <w:pStyle w:val="ListBullet"/>
      </w:pPr>
      <w:r>
        <w:rPr>
          <w:rFonts w:ascii="Times New Roman" w:hAnsi="Times New Roman"/>
          <w:sz w:val="22"/>
        </w:rPr>
        <w:t>Testing strategy, lessons learned</w:t>
      </w:r>
    </w:p>
    <w:p/>
    <w:p>
      <w:r>
        <w:rPr>
          <w:rFonts w:ascii="Times New Roman" w:hAnsi="Times New Roman"/>
          <w:b/>
          <w:i w:val="0"/>
          <w:color w:val="336699"/>
          <w:sz w:val="28"/>
        </w:rPr>
        <w:t>Business &amp; Ethics (Q13-Q15):</w:t>
      </w:r>
    </w:p>
    <w:p>
      <w:pPr>
        <w:pStyle w:val="ListBullet"/>
      </w:pPr>
      <w:r>
        <w:rPr>
          <w:rFonts w:ascii="Times New Roman" w:hAnsi="Times New Roman"/>
          <w:sz w:val="22"/>
        </w:rPr>
        <w:t>Monetization, ethical concerns, societal impact</w:t>
      </w:r>
    </w:p>
    <w:p/>
    <w:p>
      <w:r>
        <w:rPr>
          <w:rFonts w:ascii="Times New Roman" w:hAnsi="Times New Roman"/>
          <w:b/>
          <w:i w:val="0"/>
          <w:color w:val="336699"/>
          <w:sz w:val="28"/>
        </w:rPr>
        <w:t>Future Work &amp; Research (Q16-Q17):</w:t>
      </w:r>
    </w:p>
    <w:p>
      <w:pPr>
        <w:pStyle w:val="ListBullet"/>
      </w:pPr>
      <w:r>
        <w:rPr>
          <w:rFonts w:ascii="Times New Roman" w:hAnsi="Times New Roman"/>
          <w:sz w:val="22"/>
        </w:rPr>
        <w:t>Feature roadmap, academic foundations</w:t>
      </w:r>
    </w:p>
    <w:p/>
    <w:p>
      <w:pPr>
        <w:pBdr>
          <w:bottom w:val="single" w:sz="6" w:space="1" w:color="auto"/>
        </w:pBdr>
      </w:pPr>
    </w:p>
    <w:p/>
    <w:p>
      <w:r>
        <w:rPr>
          <w:rFonts w:ascii="Times New Roman" w:hAnsi="Times New Roman"/>
          <w:b/>
          <w:i w:val="0"/>
          <w:color w:val="003366"/>
          <w:sz w:val="32"/>
        </w:rPr>
        <w:t>💡 ANSWERING STRATEGY</w:t>
      </w:r>
    </w:p>
    <w:p/>
    <w:p>
      <w:r>
        <w:rPr>
          <w:rFonts w:ascii="Times New Roman" w:hAnsi="Times New Roman"/>
          <w:b/>
          <w:i w:val="0"/>
          <w:color w:val="336699"/>
          <w:sz w:val="28"/>
        </w:rPr>
        <w:t>For Technical Questions:</w:t>
      </w:r>
    </w:p>
    <w:p>
      <w:pPr>
        <w:pStyle w:val="ListNumber"/>
      </w:pPr>
      <w:r>
        <w:rPr>
          <w:rFonts w:ascii="Times New Roman" w:hAnsi="Times New Roman"/>
          <w:sz w:val="22"/>
        </w:rPr>
        <w:t>Start with brief answer (30 seconds)</w:t>
      </w:r>
    </w:p>
    <w:p>
      <w:pPr>
        <w:pStyle w:val="ListNumber"/>
      </w:pPr>
      <w:r>
        <w:rPr>
          <w:rFonts w:ascii="Times New Roman" w:hAnsi="Times New Roman"/>
          <w:sz w:val="22"/>
        </w:rPr>
        <w:t>Provide technical details if they seem interested</w:t>
      </w:r>
    </w:p>
    <w:p>
      <w:pPr>
        <w:pStyle w:val="ListNumber"/>
      </w:pPr>
      <w:r>
        <w:rPr>
          <w:rFonts w:ascii="Times New Roman" w:hAnsi="Times New Roman"/>
          <w:sz w:val="22"/>
        </w:rPr>
        <w:t>Offer to show code/diagrams: "I can pull up the implementation if you'd like to see it"</w:t>
      </w:r>
    </w:p>
    <w:p/>
    <w:p>
      <w:r>
        <w:rPr>
          <w:rFonts w:ascii="Times New Roman" w:hAnsi="Times New Roman"/>
          <w:b/>
          <w:i w:val="0"/>
          <w:color w:val="336699"/>
          <w:sz w:val="28"/>
        </w:rPr>
        <w:t>For "Why" Questions: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Use structure: </w:t>
      </w:r>
      <w:r>
        <w:rPr>
          <w:rFonts w:ascii="Times New Roman" w:hAnsi="Times New Roman"/>
          <w:b/>
          <w:sz w:val="22"/>
        </w:rPr>
        <w:t>Problem → Solution → Result</w:t>
      </w:r>
      <w:r>
        <w:rPr>
          <w:rFonts w:ascii="Times New Roman" w:hAnsi="Times New Roman"/>
          <w:sz w:val="22"/>
        </w:rPr>
      </w:r>
    </w:p>
    <w:p>
      <w:pPr>
        <w:pStyle w:val="ListBullet"/>
      </w:pPr>
      <w:r>
        <w:rPr>
          <w:rFonts w:ascii="Times New Roman" w:hAnsi="Times New Roman"/>
          <w:sz w:val="22"/>
        </w:rPr>
        <w:t>Example: "Firebase was chosen because [problem], which Firebase solved through [solution], resulting in [measurable outcome]"</w:t>
      </w:r>
    </w:p>
    <w:p/>
    <w:p>
      <w:r>
        <w:rPr>
          <w:rFonts w:ascii="Times New Roman" w:hAnsi="Times New Roman"/>
          <w:b/>
          <w:i w:val="0"/>
          <w:color w:val="336699"/>
          <w:sz w:val="28"/>
        </w:rPr>
        <w:t>For Open-Ended Questions:</w:t>
      </w:r>
    </w:p>
    <w:p>
      <w:pPr>
        <w:pStyle w:val="ListBullet"/>
      </w:pPr>
      <w:r>
        <w:rPr>
          <w:rFonts w:ascii="Times New Roman" w:hAnsi="Times New Roman"/>
          <w:sz w:val="22"/>
        </w:rPr>
        <w:t>Give 2-3 concrete examples</w:t>
      </w:r>
    </w:p>
    <w:p>
      <w:pPr>
        <w:pStyle w:val="ListBullet"/>
      </w:pPr>
      <w:r>
        <w:rPr>
          <w:rFonts w:ascii="Times New Roman" w:hAnsi="Times New Roman"/>
          <w:sz w:val="22"/>
        </w:rPr>
        <w:t>Avoid vague statements like "it's user-friendly"</w:t>
      </w:r>
    </w:p>
    <w:p>
      <w:pPr>
        <w:pStyle w:val="ListBullet"/>
      </w:pPr>
      <w:r>
        <w:rPr>
          <w:rFonts w:ascii="Times New Roman" w:hAnsi="Times New Roman"/>
          <w:sz w:val="22"/>
        </w:rPr>
        <w:t>Use metrics: "92% task completion rate in UAT"</w:t>
      </w:r>
    </w:p>
    <w:p/>
    <w:p>
      <w:r>
        <w:rPr>
          <w:rFonts w:ascii="Times New Roman" w:hAnsi="Times New Roman"/>
          <w:b/>
          <w:i w:val="0"/>
          <w:color w:val="336699"/>
          <w:sz w:val="28"/>
        </w:rPr>
        <w:t>For Critical Questions:</w:t>
      </w:r>
    </w:p>
    <w:p>
      <w:pPr>
        <w:pStyle w:val="ListBullet"/>
      </w:pPr>
      <w:r>
        <w:rPr>
          <w:rFonts w:ascii="Times New Roman" w:hAnsi="Times New Roman"/>
          <w:sz w:val="22"/>
        </w:rPr>
        <w:t>Acknowledge limitations honestly</w:t>
      </w:r>
    </w:p>
    <w:p>
      <w:pPr>
        <w:pStyle w:val="ListBullet"/>
      </w:pPr>
      <w:r>
        <w:rPr>
          <w:rFonts w:ascii="Times New Roman" w:hAnsi="Times New Roman"/>
          <w:sz w:val="22"/>
        </w:rPr>
        <w:t>Show awareness: "Yes, that's a valid concern. Here's how I mitigated it..."</w:t>
      </w:r>
    </w:p>
    <w:p>
      <w:pPr>
        <w:pStyle w:val="ListBullet"/>
      </w:pPr>
      <w:r>
        <w:rPr>
          <w:rFonts w:ascii="Times New Roman" w:hAnsi="Times New Roman"/>
          <w:sz w:val="22"/>
        </w:rPr>
        <w:t>Discuss trade-offs: "I chose X over Y because..."</w:t>
      </w:r>
    </w:p>
    <w:p/>
    <w:p>
      <w:r>
        <w:rPr>
          <w:rFonts w:ascii="Times New Roman" w:hAnsi="Times New Roman"/>
          <w:b/>
          <w:i w:val="0"/>
          <w:color w:val="336699"/>
          <w:sz w:val="28"/>
        </w:rPr>
        <w:t>If You Don't Know:</w:t>
      </w:r>
    </w:p>
    <w:p>
      <w:pPr>
        <w:pStyle w:val="ListBullet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Never guess</w:t>
      </w:r>
      <w:r>
        <w:rPr>
          <w:rFonts w:ascii="Times New Roman" w:hAnsi="Times New Roman"/>
          <w:sz w:val="22"/>
        </w:rPr>
        <w:t xml:space="preserve"> - Be honest: "That's beyond the current project scope, but I'd approach it by..."</w:t>
      </w:r>
    </w:p>
    <w:p>
      <w:pPr>
        <w:pStyle w:val="ListBullet"/>
      </w:pPr>
      <w:r>
        <w:rPr>
          <w:rFonts w:ascii="Times New Roman" w:hAnsi="Times New Roman"/>
          <w:sz w:val="22"/>
        </w:rPr>
        <w:t>Relate to what you do know: "While I haven't implemented that, the pattern would be similar to..."</w:t>
      </w:r>
    </w:p>
    <w:p>
      <w:pPr>
        <w:pStyle w:val="ListBullet"/>
      </w:pPr>
      <w:r>
        <w:rPr>
          <w:rFonts w:ascii="Times New Roman" w:hAnsi="Times New Roman"/>
          <w:sz w:val="22"/>
        </w:rPr>
        <w:t>Show willingness to learn: "Excellent question - that's something I'd research for production deployment"</w:t>
      </w:r>
    </w:p>
    <w:p/>
    <w:p>
      <w:pPr>
        <w:pBdr>
          <w:bottom w:val="single" w:sz="6" w:space="1" w:color="auto"/>
        </w:pBdr>
      </w:pPr>
    </w:p>
    <w:p/>
    <w:p>
      <w:r>
        <w:rPr>
          <w:rFonts w:ascii="Times New Roman" w:hAnsi="Times New Roman"/>
          <w:b/>
          <w:i w:val="0"/>
          <w:color w:val="003366"/>
          <w:sz w:val="32"/>
        </w:rPr>
        <w:t>⚠️ QUESTIONS TO AVOID ASKING PANEL</w:t>
      </w:r>
    </w:p>
    <w:p/>
    <w:p>
      <w:r>
        <w:rPr>
          <w:rFonts w:ascii="Times New Roman" w:hAnsi="Times New Roman"/>
          <w:b/>
          <w:sz w:val="22"/>
        </w:rPr>
        <w:t>DON'T ask:</w:t>
      </w:r>
    </w:p>
    <w:p>
      <w:pPr>
        <w:pStyle w:val="ListBullet"/>
      </w:pPr>
      <w:r>
        <w:rPr>
          <w:rFonts w:ascii="Times New Roman" w:hAnsi="Times New Roman"/>
          <w:sz w:val="22"/>
        </w:rPr>
        <w:t>"Does that answer your question?" (sounds defensive)</w:t>
      </w:r>
    </w:p>
    <w:p>
      <w:pPr>
        <w:pStyle w:val="ListBullet"/>
      </w:pPr>
      <w:r>
        <w:rPr>
          <w:rFonts w:ascii="Times New Roman" w:hAnsi="Times New Roman"/>
          <w:sz w:val="22"/>
        </w:rPr>
        <w:t>"Was that okay?" (shows lack of confidence)</w:t>
      </w:r>
    </w:p>
    <w:p>
      <w:pPr>
        <w:pStyle w:val="ListBullet"/>
      </w:pPr>
      <w:r>
        <w:rPr>
          <w:rFonts w:ascii="Times New Roman" w:hAnsi="Times New Roman"/>
          <w:sz w:val="22"/>
        </w:rPr>
        <w:t>"Do you want more details?" (let them ask if interested)</w:t>
      </w:r>
    </w:p>
    <w:p/>
    <w:p>
      <w:r>
        <w:rPr>
          <w:rFonts w:ascii="Times New Roman" w:hAnsi="Times New Roman"/>
          <w:b/>
          <w:sz w:val="22"/>
        </w:rPr>
        <w:t>DO say instead:</w:t>
      </w:r>
    </w:p>
    <w:p>
      <w:pPr>
        <w:pStyle w:val="ListBullet"/>
      </w:pPr>
      <w:r>
        <w:rPr>
          <w:rFonts w:ascii="Times New Roman" w:hAnsi="Times New Roman"/>
          <w:sz w:val="22"/>
        </w:rPr>
        <w:t>"I'm happy to elaborate on any aspect."</w:t>
      </w:r>
    </w:p>
    <w:p>
      <w:pPr>
        <w:pStyle w:val="ListBullet"/>
      </w:pPr>
      <w:r>
        <w:rPr>
          <w:rFonts w:ascii="Times New Roman" w:hAnsi="Times New Roman"/>
          <w:sz w:val="22"/>
        </w:rPr>
        <w:t>"Would you like to see the implementation?"</w:t>
      </w:r>
    </w:p>
    <w:p>
      <w:pPr>
        <w:pStyle w:val="ListBullet"/>
      </w:pPr>
      <w:r>
        <w:rPr>
          <w:rFonts w:ascii="Times New Roman" w:hAnsi="Times New Roman"/>
          <w:sz w:val="22"/>
        </w:rPr>
        <w:t>*Pause and wait for next question*</w:t>
      </w:r>
    </w:p>
    <w:p/>
    <w:p>
      <w:pPr>
        <w:pBdr>
          <w:bottom w:val="single" w:sz="6" w:space="1" w:color="auto"/>
        </w:pBdr>
      </w:pPr>
    </w:p>
    <w:p/>
    <w:p>
      <w:r>
        <w:rPr>
          <w:rFonts w:ascii="Times New Roman" w:hAnsi="Times New Roman"/>
          <w:b/>
          <w:i w:val="0"/>
          <w:color w:val="003366"/>
          <w:sz w:val="32"/>
        </w:rPr>
        <w:t>✅ PRE-PRESENTATION CHECKLIST (24 Hours Before)</w:t>
      </w:r>
    </w:p>
    <w:p/>
    <w:p>
      <w:r>
        <w:rPr>
          <w:rFonts w:ascii="Times New Roman" w:hAnsi="Times New Roman"/>
          <w:b/>
          <w:i w:val="0"/>
          <w:color w:val="336699"/>
          <w:sz w:val="28"/>
        </w:rPr>
        <w:t>Technical Setup:</w:t>
      </w:r>
    </w:p>
    <w:p>
      <w:pPr>
        <w:pStyle w:val="ListBullet"/>
      </w:pPr>
      <w:r>
        <w:rPr>
          <w:rFonts w:ascii="Times New Roman" w:hAnsi="Times New Roman"/>
          <w:sz w:val="22"/>
        </w:rPr>
        <w:t>[ ] Test demo on presentation laptop/computer</w:t>
      </w:r>
    </w:p>
    <w:p>
      <w:pPr>
        <w:pStyle w:val="ListBullet"/>
      </w:pPr>
      <w:r>
        <w:rPr>
          <w:rFonts w:ascii="Times New Roman" w:hAnsi="Times New Roman"/>
          <w:sz w:val="22"/>
        </w:rPr>
        <w:t>[ ] Verify internet connection stability</w:t>
      </w:r>
    </w:p>
    <w:p>
      <w:pPr>
        <w:pStyle w:val="ListBullet"/>
      </w:pPr>
      <w:r>
        <w:rPr>
          <w:rFonts w:ascii="Times New Roman" w:hAnsi="Times New Roman"/>
          <w:sz w:val="22"/>
        </w:rPr>
        <w:t>[ ] Clear browser cache and cookies</w:t>
      </w:r>
    </w:p>
    <w:p>
      <w:pPr>
        <w:pStyle w:val="ListBullet"/>
      </w:pPr>
      <w:r>
        <w:rPr>
          <w:rFonts w:ascii="Times New Roman" w:hAnsi="Times New Roman"/>
          <w:sz w:val="22"/>
        </w:rPr>
        <w:t>[ ] Login to all 3 test accounts (Student, Teacher, Admin)</w:t>
      </w:r>
    </w:p>
    <w:p>
      <w:pPr>
        <w:pStyle w:val="ListBullet"/>
      </w:pPr>
      <w:r>
        <w:rPr>
          <w:rFonts w:ascii="Times New Roman" w:hAnsi="Times New Roman"/>
          <w:sz w:val="22"/>
        </w:rPr>
        <w:t>[ ] Verify Stripe test mode is active</w:t>
      </w:r>
    </w:p>
    <w:p>
      <w:pPr>
        <w:pStyle w:val="ListBullet"/>
      </w:pPr>
      <w:r>
        <w:rPr>
          <w:rFonts w:ascii="Times New Roman" w:hAnsi="Times New Roman"/>
          <w:sz w:val="22"/>
        </w:rPr>
        <w:t>[ ] Check website is accessible (deployed URL or localhost running)</w:t>
      </w:r>
    </w:p>
    <w:p>
      <w:pPr>
        <w:pStyle w:val="ListBullet"/>
      </w:pPr>
      <w:r>
        <w:rPr>
          <w:rFonts w:ascii="Times New Roman" w:hAnsi="Times New Roman"/>
          <w:sz w:val="22"/>
        </w:rPr>
        <w:t>[ ] Prepare screen recording backup (6 minutes)</w:t>
      </w:r>
    </w:p>
    <w:p>
      <w:pPr>
        <w:pStyle w:val="ListBullet"/>
      </w:pPr>
      <w:r>
        <w:rPr>
          <w:rFonts w:ascii="Times New Roman" w:hAnsi="Times New Roman"/>
          <w:sz w:val="22"/>
        </w:rPr>
        <w:t>[ ] Install presentation clicker/remote (optional)</w:t>
      </w:r>
    </w:p>
    <w:p/>
    <w:p>
      <w:r>
        <w:rPr>
          <w:rFonts w:ascii="Times New Roman" w:hAnsi="Times New Roman"/>
          <w:b/>
          <w:i w:val="0"/>
          <w:color w:val="336699"/>
          <w:sz w:val="28"/>
        </w:rPr>
        <w:t>Presentation Materials:</w:t>
      </w:r>
    </w:p>
    <w:p>
      <w:pPr>
        <w:pStyle w:val="ListBullet"/>
      </w:pPr>
      <w:r>
        <w:rPr>
          <w:rFonts w:ascii="Times New Roman" w:hAnsi="Times New Roman"/>
          <w:sz w:val="22"/>
        </w:rPr>
        <w:t>[ ] Print script as reference notes (this document)</w:t>
      </w:r>
    </w:p>
    <w:p>
      <w:pPr>
        <w:pStyle w:val="ListBullet"/>
      </w:pPr>
      <w:r>
        <w:rPr>
          <w:rFonts w:ascii="Times New Roman" w:hAnsi="Times New Roman"/>
          <w:sz w:val="22"/>
        </w:rPr>
        <w:t>[ ] Prepare PowerPoint/Google Slides (7 slides minimum)</w:t>
      </w:r>
    </w:p>
    <w:p>
      <w:pPr>
        <w:pStyle w:val="ListBullet"/>
      </w:pPr>
      <w:r>
        <w:rPr>
          <w:rFonts w:ascii="Times New Roman" w:hAnsi="Times New Roman"/>
          <w:sz w:val="22"/>
        </w:rPr>
        <w:t>[ ] Export slides as PDF backup</w:t>
      </w:r>
    </w:p>
    <w:p>
      <w:pPr>
        <w:pStyle w:val="ListBullet"/>
      </w:pPr>
      <w:r>
        <w:rPr>
          <w:rFonts w:ascii="Times New Roman" w:hAnsi="Times New Roman"/>
          <w:sz w:val="22"/>
        </w:rPr>
        <w:t>[ ] Load presentation on USB drive + cloud (Google Drive)</w:t>
      </w:r>
    </w:p>
    <w:p>
      <w:pPr>
        <w:pStyle w:val="ListBullet"/>
      </w:pPr>
      <w:r>
        <w:rPr>
          <w:rFonts w:ascii="Times New Roman" w:hAnsi="Times New Roman"/>
          <w:sz w:val="22"/>
        </w:rPr>
        <w:t>[ ] Test slide transitions and fonts on presentation computer</w:t>
      </w:r>
    </w:p>
    <w:p/>
    <w:p>
      <w:r>
        <w:rPr>
          <w:rFonts w:ascii="Times New Roman" w:hAnsi="Times New Roman"/>
          <w:b/>
          <w:i w:val="0"/>
          <w:color w:val="336699"/>
          <w:sz w:val="28"/>
        </w:rPr>
        <w:t>Physical Preparation:</w:t>
      </w:r>
    </w:p>
    <w:p>
      <w:pPr>
        <w:pStyle w:val="ListBullet"/>
      </w:pPr>
      <w:r>
        <w:rPr>
          <w:rFonts w:ascii="Times New Roman" w:hAnsi="Times New Roman"/>
          <w:sz w:val="22"/>
        </w:rPr>
        <w:t>[ ] Professional attire selected</w:t>
      </w:r>
    </w:p>
    <w:p>
      <w:pPr>
        <w:pStyle w:val="ListBullet"/>
      </w:pPr>
      <w:r>
        <w:rPr>
          <w:rFonts w:ascii="Times New Roman" w:hAnsi="Times New Roman"/>
          <w:sz w:val="22"/>
        </w:rPr>
        <w:t>[ ] Water bottle ready</w:t>
      </w:r>
    </w:p>
    <w:p>
      <w:pPr>
        <w:pStyle w:val="ListBullet"/>
      </w:pPr>
      <w:r>
        <w:rPr>
          <w:rFonts w:ascii="Times New Roman" w:hAnsi="Times New Roman"/>
          <w:sz w:val="22"/>
        </w:rPr>
        <w:t>[ ] Phone on silent (but use as timer)</w:t>
      </w:r>
    </w:p>
    <w:p>
      <w:pPr>
        <w:pStyle w:val="ListBullet"/>
      </w:pPr>
      <w:r>
        <w:rPr>
          <w:rFonts w:ascii="Times New Roman" w:hAnsi="Times New Roman"/>
          <w:sz w:val="22"/>
        </w:rPr>
        <w:t>[ ] Backup laptop charger</w:t>
      </w:r>
    </w:p>
    <w:p>
      <w:pPr>
        <w:pStyle w:val="ListBullet"/>
      </w:pPr>
      <w:r>
        <w:rPr>
          <w:rFonts w:ascii="Times New Roman" w:hAnsi="Times New Roman"/>
          <w:sz w:val="22"/>
        </w:rPr>
        <w:t>[ ] HDMI/USB-C adapter for projector</w:t>
      </w:r>
    </w:p>
    <w:p/>
    <w:p>
      <w:r>
        <w:rPr>
          <w:rFonts w:ascii="Times New Roman" w:hAnsi="Times New Roman"/>
          <w:b/>
          <w:i w:val="0"/>
          <w:color w:val="336699"/>
          <w:sz w:val="28"/>
        </w:rPr>
        <w:t>Mental Preparation:</w:t>
      </w:r>
    </w:p>
    <w:p>
      <w:pPr>
        <w:pStyle w:val="ListBullet"/>
      </w:pPr>
      <w:r>
        <w:rPr>
          <w:rFonts w:ascii="Times New Roman" w:hAnsi="Times New Roman"/>
          <w:sz w:val="22"/>
        </w:rPr>
        <w:t>[ ] Practice full presentation 2-3 times</w:t>
      </w:r>
    </w:p>
    <w:p>
      <w:pPr>
        <w:pStyle w:val="ListBullet"/>
      </w:pPr>
      <w:r>
        <w:rPr>
          <w:rFonts w:ascii="Times New Roman" w:hAnsi="Times New Roman"/>
          <w:sz w:val="22"/>
        </w:rPr>
        <w:t>[ ] Record yourself and review timing</w:t>
      </w:r>
    </w:p>
    <w:p>
      <w:pPr>
        <w:pStyle w:val="ListBullet"/>
      </w:pPr>
      <w:r>
        <w:rPr>
          <w:rFonts w:ascii="Times New Roman" w:hAnsi="Times New Roman"/>
          <w:sz w:val="22"/>
        </w:rPr>
        <w:t>[ ] Sleep 7-8 hours night before</w:t>
      </w:r>
    </w:p>
    <w:p>
      <w:pPr>
        <w:pStyle w:val="ListBullet"/>
      </w:pPr>
      <w:r>
        <w:rPr>
          <w:rFonts w:ascii="Times New Roman" w:hAnsi="Times New Roman"/>
          <w:sz w:val="22"/>
        </w:rPr>
        <w:t>[ ] Arrive 15 minutes early to setup</w:t>
      </w:r>
    </w:p>
    <w:p/>
    <w:p>
      <w:pPr>
        <w:pBdr>
          <w:bottom w:val="single" w:sz="6" w:space="1" w:color="auto"/>
        </w:pBdr>
      </w:pPr>
    </w:p>
    <w:p/>
    <w:p>
      <w:r>
        <w:rPr>
          <w:rFonts w:ascii="Times New Roman" w:hAnsi="Times New Roman"/>
          <w:b/>
          <w:i w:val="0"/>
          <w:color w:val="003366"/>
          <w:sz w:val="32"/>
        </w:rPr>
        <w:t>🎓 GOOD LUCK WITH YOUR PRESENTATION!</w:t>
      </w:r>
    </w:p>
    <w:p/>
    <w:p>
      <w:r>
        <w:rPr>
          <w:rFonts w:ascii="Times New Roman" w:hAnsi="Times New Roman"/>
          <w:b/>
          <w:sz w:val="22"/>
        </w:rPr>
        <w:t>Remember:</w:t>
      </w:r>
    </w:p>
    <w:p>
      <w:pPr>
        <w:pStyle w:val="ListBullet"/>
      </w:pPr>
      <w:r>
        <w:rPr>
          <w:rFonts w:ascii="Times New Roman" w:hAnsi="Times New Roman"/>
          <w:sz w:val="22"/>
        </w:rPr>
        <w:t>You know this project better than anyone</w:t>
      </w:r>
    </w:p>
    <w:p>
      <w:pPr>
        <w:pStyle w:val="ListBullet"/>
      </w:pPr>
      <w:r>
        <w:rPr>
          <w:rFonts w:ascii="Times New Roman" w:hAnsi="Times New Roman"/>
          <w:sz w:val="22"/>
        </w:rPr>
        <w:t>The panel wants to see your passion and understanding</w:t>
      </w:r>
    </w:p>
    <w:p>
      <w:pPr>
        <w:pStyle w:val="ListBullet"/>
      </w:pPr>
      <w:r>
        <w:rPr>
          <w:rFonts w:ascii="Times New Roman" w:hAnsi="Times New Roman"/>
          <w:sz w:val="22"/>
        </w:rPr>
        <w:t>Mistakes during demo are okay - explain what should happen</w:t>
      </w:r>
    </w:p>
    <w:p>
      <w:pPr>
        <w:pStyle w:val="ListBullet"/>
      </w:pPr>
      <w:r>
        <w:rPr>
          <w:rFonts w:ascii="Times New Roman" w:hAnsi="Times New Roman"/>
          <w:sz w:val="22"/>
        </w:rPr>
        <w:t>Focus on your achievements, not perfections</w:t>
      </w:r>
    </w:p>
    <w:p>
      <w:pPr>
        <w:pStyle w:val="ListBullet"/>
      </w:pPr>
      <w:r>
        <w:rPr>
          <w:rFonts w:ascii="Times New Roman" w:hAnsi="Times New Roman"/>
          <w:sz w:val="22"/>
        </w:rPr>
        <w:t>You've built something impressive - be proud!</w:t>
      </w:r>
    </w:p>
    <w:p/>
    <w:p>
      <w:r>
        <w:rPr>
          <w:rFonts w:ascii="Times New Roman" w:hAnsi="Times New Roman"/>
          <w:b/>
          <w:sz w:val="22"/>
        </w:rPr>
        <w:t>Final Mantra:</w:t>
      </w:r>
      <w:r>
        <w:rPr>
          <w:rFonts w:ascii="Times New Roman" w:hAnsi="Times New Roman"/>
          <w:sz w:val="22"/>
        </w:rPr>
        <w:t xml:space="preserve"> Breathe, smile, and show them what you've learned. 🚀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